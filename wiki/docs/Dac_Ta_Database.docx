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DE5B" w14:textId="77777777" w:rsidR="00C9166D" w:rsidRDefault="00000000">
      <w:pPr>
        <w:pStyle w:val="Title"/>
        <w:jc w:val="center"/>
      </w:pPr>
      <w:r>
        <w:t>THIẾT KẾ DATABASE</w:t>
      </w:r>
    </w:p>
    <w:p w14:paraId="52F736D4" w14:textId="0A06B631" w:rsidR="00C9166D" w:rsidRDefault="00000000" w:rsidP="00BC6F0B">
      <w:pPr>
        <w:ind w:left="1440" w:firstLine="720"/>
      </w:pPr>
      <w:r>
        <w:t xml:space="preserve">Hệ thống Quản lý Lớp học - Module Làm việc nhóm </w:t>
      </w:r>
    </w:p>
    <w:p w14:paraId="5EC8A459" w14:textId="0103ACB7" w:rsidR="00BC6F0B" w:rsidRDefault="00BC6F0B" w:rsidP="00BC6F0B">
      <w:pPr>
        <w:ind w:left="1440" w:firstLine="720"/>
      </w:pPr>
      <w:r>
        <w:t>Người viết tài liệu : Phan Nhựt Hào</w:t>
      </w:r>
    </w:p>
    <w:p w14:paraId="70FF40D3" w14:textId="77777777" w:rsidR="00C9166D" w:rsidRDefault="00000000">
      <w:r>
        <w:br w:type="page"/>
      </w:r>
    </w:p>
    <w:p w14:paraId="0E04FE80" w14:textId="408A23E4" w:rsidR="00C9166D" w:rsidRDefault="00000000" w:rsidP="00DF37EB">
      <w:pPr>
        <w:pStyle w:val="Heading1"/>
      </w:pPr>
      <w:r>
        <w:lastRenderedPageBreak/>
        <w:t>9.1 Sơ đồ thực thể - mối liên kết (ERD)</w:t>
      </w:r>
    </w:p>
    <w:p w14:paraId="4B359014" w14:textId="1950D34C" w:rsidR="004F0AE1" w:rsidRPr="004F0AE1" w:rsidRDefault="008D1731" w:rsidP="004F0AE1">
      <w:r w:rsidRPr="008D1731">
        <w:drawing>
          <wp:inline distT="0" distB="0" distL="0" distR="0" wp14:anchorId="4CC6B970" wp14:editId="13684D12">
            <wp:extent cx="5486400" cy="3310255"/>
            <wp:effectExtent l="0" t="0" r="0" b="4445"/>
            <wp:docPr id="835061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061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41AF0" w14:textId="77777777" w:rsidR="00C9166D" w:rsidRDefault="00000000">
      <w:pPr>
        <w:pStyle w:val="Heading1"/>
      </w:pPr>
      <w:r>
        <w:t>9.2 Mô tả chi tiết các thực thể</w:t>
      </w:r>
    </w:p>
    <w:p w14:paraId="62AA557F" w14:textId="77777777" w:rsidR="00C9166D" w:rsidRDefault="00000000">
      <w:pPr>
        <w:pStyle w:val="Heading2"/>
      </w:pPr>
      <w:r>
        <w:t>9.2.1 Bảng CauHinhHeThong (Cấu hình hệ thống)</w:t>
      </w:r>
    </w:p>
    <w:p w14:paraId="3B9EC560" w14:textId="77777777" w:rsidR="00C9166D" w:rsidRDefault="00000000">
      <w:r>
        <w:t>Mô tả: Lưu các tham số cấu hình kỹ thuật của hệ thống.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1"/>
        <w:gridCol w:w="1630"/>
        <w:gridCol w:w="1384"/>
        <w:gridCol w:w="1405"/>
        <w:gridCol w:w="1428"/>
        <w:gridCol w:w="1398"/>
      </w:tblGrid>
      <w:tr w:rsidR="00C9166D" w14:paraId="2516EF74" w14:textId="77777777">
        <w:tc>
          <w:tcPr>
            <w:tcW w:w="1440" w:type="dxa"/>
          </w:tcPr>
          <w:p w14:paraId="5506BE5A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7EC171A9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5E3260F8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4DBEFE9B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333A6B75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6339379A" w14:textId="77777777" w:rsidR="00C9166D" w:rsidRDefault="00000000">
            <w:r>
              <w:t>Diễn giải</w:t>
            </w:r>
          </w:p>
        </w:tc>
      </w:tr>
      <w:tr w:rsidR="00C9166D" w14:paraId="31DC19CA" w14:textId="77777777">
        <w:tc>
          <w:tcPr>
            <w:tcW w:w="1440" w:type="dxa"/>
          </w:tcPr>
          <w:p w14:paraId="7BED0D2E" w14:textId="77777777" w:rsidR="00C9166D" w:rsidRDefault="00000000">
            <w:r>
              <w:t>KhoaCauHinh</w:t>
            </w:r>
          </w:p>
        </w:tc>
        <w:tc>
          <w:tcPr>
            <w:tcW w:w="1440" w:type="dxa"/>
          </w:tcPr>
          <w:p w14:paraId="501F87F5" w14:textId="77777777" w:rsidR="00C9166D" w:rsidRDefault="00000000">
            <w:r>
              <w:t>varchar(50)</w:t>
            </w:r>
          </w:p>
        </w:tc>
        <w:tc>
          <w:tcPr>
            <w:tcW w:w="1440" w:type="dxa"/>
          </w:tcPr>
          <w:p w14:paraId="64AFB1B8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4341D961" w14:textId="77777777" w:rsidR="00C9166D" w:rsidRDefault="00C9166D"/>
        </w:tc>
        <w:tc>
          <w:tcPr>
            <w:tcW w:w="1440" w:type="dxa"/>
          </w:tcPr>
          <w:p w14:paraId="503D298A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556F8207" w14:textId="77777777" w:rsidR="00C9166D" w:rsidRDefault="00000000">
            <w:r>
              <w:t>Tên khóa cấu hình</w:t>
            </w:r>
          </w:p>
        </w:tc>
      </w:tr>
      <w:tr w:rsidR="00C9166D" w14:paraId="62E00C1A" w14:textId="77777777">
        <w:tc>
          <w:tcPr>
            <w:tcW w:w="1440" w:type="dxa"/>
          </w:tcPr>
          <w:p w14:paraId="63D62CA7" w14:textId="77777777" w:rsidR="00C9166D" w:rsidRDefault="00000000">
            <w:r>
              <w:t>GiaTriCauHinh</w:t>
            </w:r>
          </w:p>
        </w:tc>
        <w:tc>
          <w:tcPr>
            <w:tcW w:w="1440" w:type="dxa"/>
          </w:tcPr>
          <w:p w14:paraId="2A7BED71" w14:textId="77777777" w:rsidR="00C9166D" w:rsidRDefault="00000000">
            <w:r>
              <w:t>nvarchar(max)</w:t>
            </w:r>
          </w:p>
        </w:tc>
        <w:tc>
          <w:tcPr>
            <w:tcW w:w="1440" w:type="dxa"/>
          </w:tcPr>
          <w:p w14:paraId="6F50DBAB" w14:textId="77777777" w:rsidR="00C9166D" w:rsidRDefault="00C9166D"/>
        </w:tc>
        <w:tc>
          <w:tcPr>
            <w:tcW w:w="1440" w:type="dxa"/>
          </w:tcPr>
          <w:p w14:paraId="0C08243D" w14:textId="77777777" w:rsidR="00C9166D" w:rsidRDefault="00C9166D"/>
        </w:tc>
        <w:tc>
          <w:tcPr>
            <w:tcW w:w="1440" w:type="dxa"/>
          </w:tcPr>
          <w:p w14:paraId="2F62E80A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06CA419" w14:textId="77777777" w:rsidR="00C9166D" w:rsidRDefault="00000000">
            <w:r>
              <w:t>Giá trị tương ứng</w:t>
            </w:r>
          </w:p>
        </w:tc>
      </w:tr>
      <w:tr w:rsidR="00C9166D" w14:paraId="41C92156" w14:textId="77777777">
        <w:tc>
          <w:tcPr>
            <w:tcW w:w="1440" w:type="dxa"/>
          </w:tcPr>
          <w:p w14:paraId="483D240D" w14:textId="77777777" w:rsidR="00C9166D" w:rsidRDefault="00000000">
            <w:r>
              <w:t>MoTa</w:t>
            </w:r>
          </w:p>
        </w:tc>
        <w:tc>
          <w:tcPr>
            <w:tcW w:w="1440" w:type="dxa"/>
          </w:tcPr>
          <w:p w14:paraId="6C9CED86" w14:textId="77777777" w:rsidR="00C9166D" w:rsidRDefault="00000000">
            <w:r>
              <w:t>nvarchar(255)</w:t>
            </w:r>
          </w:p>
        </w:tc>
        <w:tc>
          <w:tcPr>
            <w:tcW w:w="1440" w:type="dxa"/>
          </w:tcPr>
          <w:p w14:paraId="5B510F9C" w14:textId="77777777" w:rsidR="00C9166D" w:rsidRDefault="00C9166D"/>
        </w:tc>
        <w:tc>
          <w:tcPr>
            <w:tcW w:w="1440" w:type="dxa"/>
          </w:tcPr>
          <w:p w14:paraId="4FD0BD18" w14:textId="77777777" w:rsidR="00C9166D" w:rsidRDefault="00C9166D"/>
        </w:tc>
        <w:tc>
          <w:tcPr>
            <w:tcW w:w="1440" w:type="dxa"/>
          </w:tcPr>
          <w:p w14:paraId="15F3315D" w14:textId="77777777" w:rsidR="00C9166D" w:rsidRDefault="00C9166D"/>
        </w:tc>
        <w:tc>
          <w:tcPr>
            <w:tcW w:w="1440" w:type="dxa"/>
          </w:tcPr>
          <w:p w14:paraId="2DB988FD" w14:textId="77777777" w:rsidR="00C9166D" w:rsidRDefault="00000000">
            <w:r>
              <w:t>Mô tả ý nghĩa của cấu hình</w:t>
            </w:r>
          </w:p>
        </w:tc>
      </w:tr>
    </w:tbl>
    <w:p w14:paraId="5C10A866" w14:textId="77777777" w:rsidR="00C9166D" w:rsidRDefault="00C9166D"/>
    <w:p w14:paraId="061927D3" w14:textId="77777777" w:rsidR="00C9166D" w:rsidRDefault="00000000">
      <w:pPr>
        <w:pStyle w:val="Heading2"/>
      </w:pPr>
      <w:r>
        <w:t>9.2.2 Bảng Khoa (Khoa / Ngành đào tạo)</w:t>
      </w:r>
    </w:p>
    <w:p w14:paraId="0E198A2B" w14:textId="77777777" w:rsidR="00C9166D" w:rsidRDefault="00000000">
      <w:r>
        <w:t>Mô tả: Bảng danh sách Khoa / Ngành đào tạo.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599"/>
        <w:gridCol w:w="1440"/>
        <w:gridCol w:w="1440"/>
        <w:gridCol w:w="1440"/>
        <w:gridCol w:w="1440"/>
      </w:tblGrid>
      <w:tr w:rsidR="00C9166D" w14:paraId="2C1292A0" w14:textId="77777777">
        <w:tc>
          <w:tcPr>
            <w:tcW w:w="1440" w:type="dxa"/>
          </w:tcPr>
          <w:p w14:paraId="04D65629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2DB421C3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727FF886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326E1FD8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45C8825A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383D8B37" w14:textId="77777777" w:rsidR="00C9166D" w:rsidRDefault="00000000">
            <w:r>
              <w:t>Diễn giải</w:t>
            </w:r>
          </w:p>
        </w:tc>
      </w:tr>
      <w:tr w:rsidR="00C9166D" w14:paraId="539386F0" w14:textId="77777777">
        <w:tc>
          <w:tcPr>
            <w:tcW w:w="1440" w:type="dxa"/>
          </w:tcPr>
          <w:p w14:paraId="5F8FCF34" w14:textId="77777777" w:rsidR="00C9166D" w:rsidRDefault="00000000">
            <w:r>
              <w:t>MaKhoa</w:t>
            </w:r>
          </w:p>
        </w:tc>
        <w:tc>
          <w:tcPr>
            <w:tcW w:w="1440" w:type="dxa"/>
          </w:tcPr>
          <w:p w14:paraId="2B0CD7E2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26C2B259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1640D17B" w14:textId="77777777" w:rsidR="00C9166D" w:rsidRDefault="00C9166D"/>
        </w:tc>
        <w:tc>
          <w:tcPr>
            <w:tcW w:w="1440" w:type="dxa"/>
          </w:tcPr>
          <w:p w14:paraId="4FB12AA8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5ABE5A1A" w14:textId="77777777" w:rsidR="00C9166D" w:rsidRDefault="00000000">
            <w:r>
              <w:t>Mã khoa (Tự tăng)</w:t>
            </w:r>
          </w:p>
        </w:tc>
      </w:tr>
      <w:tr w:rsidR="00C9166D" w14:paraId="4730362C" w14:textId="77777777">
        <w:tc>
          <w:tcPr>
            <w:tcW w:w="1440" w:type="dxa"/>
          </w:tcPr>
          <w:p w14:paraId="5DAC89D1" w14:textId="77777777" w:rsidR="00C9166D" w:rsidRDefault="00000000">
            <w:r>
              <w:t>TenKhoa</w:t>
            </w:r>
          </w:p>
        </w:tc>
        <w:tc>
          <w:tcPr>
            <w:tcW w:w="1440" w:type="dxa"/>
          </w:tcPr>
          <w:p w14:paraId="3F2FEE98" w14:textId="77777777" w:rsidR="00C9166D" w:rsidRDefault="00000000">
            <w:r>
              <w:t>nvarchar(100)</w:t>
            </w:r>
          </w:p>
        </w:tc>
        <w:tc>
          <w:tcPr>
            <w:tcW w:w="1440" w:type="dxa"/>
          </w:tcPr>
          <w:p w14:paraId="2CE104A0" w14:textId="77777777" w:rsidR="00C9166D" w:rsidRDefault="00C9166D"/>
        </w:tc>
        <w:tc>
          <w:tcPr>
            <w:tcW w:w="1440" w:type="dxa"/>
          </w:tcPr>
          <w:p w14:paraId="4F7B4BEF" w14:textId="77777777" w:rsidR="00C9166D" w:rsidRDefault="00C9166D"/>
        </w:tc>
        <w:tc>
          <w:tcPr>
            <w:tcW w:w="1440" w:type="dxa"/>
          </w:tcPr>
          <w:p w14:paraId="481CF98C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1A9E5504" w14:textId="77777777" w:rsidR="00C9166D" w:rsidRDefault="00000000">
            <w:r>
              <w:t>Tên đầy đủ của khoa</w:t>
            </w:r>
          </w:p>
        </w:tc>
      </w:tr>
      <w:tr w:rsidR="00C9166D" w14:paraId="64CCB178" w14:textId="77777777">
        <w:tc>
          <w:tcPr>
            <w:tcW w:w="1440" w:type="dxa"/>
          </w:tcPr>
          <w:p w14:paraId="1F9B06E9" w14:textId="77777777" w:rsidR="00C9166D" w:rsidRDefault="00000000">
            <w:r>
              <w:t>KyHieuKhoa</w:t>
            </w:r>
          </w:p>
        </w:tc>
        <w:tc>
          <w:tcPr>
            <w:tcW w:w="1440" w:type="dxa"/>
          </w:tcPr>
          <w:p w14:paraId="1964D2B7" w14:textId="77777777" w:rsidR="00C9166D" w:rsidRDefault="00000000">
            <w:r>
              <w:t>varchar(20)</w:t>
            </w:r>
          </w:p>
        </w:tc>
        <w:tc>
          <w:tcPr>
            <w:tcW w:w="1440" w:type="dxa"/>
          </w:tcPr>
          <w:p w14:paraId="4BF4878D" w14:textId="77777777" w:rsidR="00C9166D" w:rsidRDefault="00C9166D"/>
        </w:tc>
        <w:tc>
          <w:tcPr>
            <w:tcW w:w="1440" w:type="dxa"/>
          </w:tcPr>
          <w:p w14:paraId="7F011A97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6866020C" w14:textId="77777777" w:rsidR="00C9166D" w:rsidRDefault="00C9166D"/>
        </w:tc>
        <w:tc>
          <w:tcPr>
            <w:tcW w:w="1440" w:type="dxa"/>
          </w:tcPr>
          <w:p w14:paraId="2C69757B" w14:textId="77777777" w:rsidR="00C9166D" w:rsidRDefault="00000000">
            <w:r>
              <w:t>Ký hiệu viết tắt</w:t>
            </w:r>
          </w:p>
        </w:tc>
      </w:tr>
    </w:tbl>
    <w:p w14:paraId="1BC134DE" w14:textId="77777777" w:rsidR="00C9166D" w:rsidRDefault="00C9166D"/>
    <w:p w14:paraId="5E15EE2E" w14:textId="77777777" w:rsidR="00C9166D" w:rsidRDefault="00000000">
      <w:pPr>
        <w:pStyle w:val="Heading2"/>
      </w:pPr>
      <w:r>
        <w:t>9.2.3 Bảng LopSinhVien (Lớp hành chính)</w:t>
      </w:r>
    </w:p>
    <w:p w14:paraId="0A5F4A22" w14:textId="77777777" w:rsidR="00C9166D" w:rsidRDefault="00000000">
      <w:r>
        <w:t>Mô tả: Bảng danh sách lớp hành chính của sinh viên.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435"/>
        <w:gridCol w:w="1397"/>
        <w:gridCol w:w="1413"/>
        <w:gridCol w:w="1431"/>
        <w:gridCol w:w="1407"/>
      </w:tblGrid>
      <w:tr w:rsidR="00C9166D" w14:paraId="621F4991" w14:textId="77777777">
        <w:tc>
          <w:tcPr>
            <w:tcW w:w="1440" w:type="dxa"/>
          </w:tcPr>
          <w:p w14:paraId="04ABB1A7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49CB0917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0D28A4C1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6B453B14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59F86C98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2A6AE6A6" w14:textId="77777777" w:rsidR="00C9166D" w:rsidRDefault="00000000">
            <w:r>
              <w:t>Diễn giải</w:t>
            </w:r>
          </w:p>
        </w:tc>
      </w:tr>
      <w:tr w:rsidR="00C9166D" w14:paraId="1F6E58FB" w14:textId="77777777">
        <w:tc>
          <w:tcPr>
            <w:tcW w:w="1440" w:type="dxa"/>
          </w:tcPr>
          <w:p w14:paraId="655622A7" w14:textId="77777777" w:rsidR="00C9166D" w:rsidRDefault="00000000">
            <w:r>
              <w:t>MaLopSinhVien</w:t>
            </w:r>
          </w:p>
        </w:tc>
        <w:tc>
          <w:tcPr>
            <w:tcW w:w="1440" w:type="dxa"/>
          </w:tcPr>
          <w:p w14:paraId="347C5ED9" w14:textId="77777777" w:rsidR="00C9166D" w:rsidRDefault="00000000">
            <w:r>
              <w:t>varchar(50)</w:t>
            </w:r>
          </w:p>
        </w:tc>
        <w:tc>
          <w:tcPr>
            <w:tcW w:w="1440" w:type="dxa"/>
          </w:tcPr>
          <w:p w14:paraId="224F802D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5EF513EA" w14:textId="77777777" w:rsidR="00C9166D" w:rsidRDefault="00C9166D"/>
        </w:tc>
        <w:tc>
          <w:tcPr>
            <w:tcW w:w="1440" w:type="dxa"/>
          </w:tcPr>
          <w:p w14:paraId="7B09E27A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454266CB" w14:textId="77777777" w:rsidR="00C9166D" w:rsidRDefault="00000000">
            <w:r>
              <w:t>Mã lớp hành chính</w:t>
            </w:r>
          </w:p>
        </w:tc>
      </w:tr>
      <w:tr w:rsidR="00C9166D" w14:paraId="55775F10" w14:textId="77777777">
        <w:tc>
          <w:tcPr>
            <w:tcW w:w="1440" w:type="dxa"/>
          </w:tcPr>
          <w:p w14:paraId="675869DA" w14:textId="77777777" w:rsidR="00C9166D" w:rsidRDefault="00000000">
            <w:r>
              <w:t>TenLopSinhVien</w:t>
            </w:r>
          </w:p>
        </w:tc>
        <w:tc>
          <w:tcPr>
            <w:tcW w:w="1440" w:type="dxa"/>
          </w:tcPr>
          <w:p w14:paraId="45E1B3C6" w14:textId="77777777" w:rsidR="00C9166D" w:rsidRDefault="00000000">
            <w:r>
              <w:t>varchar(50)</w:t>
            </w:r>
          </w:p>
        </w:tc>
        <w:tc>
          <w:tcPr>
            <w:tcW w:w="1440" w:type="dxa"/>
          </w:tcPr>
          <w:p w14:paraId="7EBA9C20" w14:textId="77777777" w:rsidR="00C9166D" w:rsidRDefault="00C9166D"/>
        </w:tc>
        <w:tc>
          <w:tcPr>
            <w:tcW w:w="1440" w:type="dxa"/>
          </w:tcPr>
          <w:p w14:paraId="580478BA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3E985036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7449FCE2" w14:textId="77777777" w:rsidR="00C9166D" w:rsidRDefault="00000000">
            <w:r>
              <w:t>Tên lớp hành chính</w:t>
            </w:r>
          </w:p>
        </w:tc>
      </w:tr>
      <w:tr w:rsidR="00C9166D" w14:paraId="5B6F657E" w14:textId="77777777">
        <w:tc>
          <w:tcPr>
            <w:tcW w:w="1440" w:type="dxa"/>
          </w:tcPr>
          <w:p w14:paraId="5F86D77B" w14:textId="77777777" w:rsidR="00C9166D" w:rsidRDefault="00000000">
            <w:r>
              <w:t>MaKhoa</w:t>
            </w:r>
          </w:p>
        </w:tc>
        <w:tc>
          <w:tcPr>
            <w:tcW w:w="1440" w:type="dxa"/>
          </w:tcPr>
          <w:p w14:paraId="53056E63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1268AA9A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5465993B" w14:textId="77777777" w:rsidR="00C9166D" w:rsidRDefault="00C9166D"/>
        </w:tc>
        <w:tc>
          <w:tcPr>
            <w:tcW w:w="1440" w:type="dxa"/>
          </w:tcPr>
          <w:p w14:paraId="58B44A9E" w14:textId="77777777" w:rsidR="00C9166D" w:rsidRDefault="00C9166D"/>
        </w:tc>
        <w:tc>
          <w:tcPr>
            <w:tcW w:w="1440" w:type="dxa"/>
          </w:tcPr>
          <w:p w14:paraId="179F759A" w14:textId="77777777" w:rsidR="00C9166D" w:rsidRDefault="00000000">
            <w:r>
              <w:t>Khoa quản lý lớp</w:t>
            </w:r>
          </w:p>
        </w:tc>
      </w:tr>
      <w:tr w:rsidR="00C9166D" w14:paraId="7732482B" w14:textId="77777777">
        <w:tc>
          <w:tcPr>
            <w:tcW w:w="1440" w:type="dxa"/>
          </w:tcPr>
          <w:p w14:paraId="5B9576BA" w14:textId="77777777" w:rsidR="00C9166D" w:rsidRDefault="00000000">
            <w:r>
              <w:t>DangHoatDong</w:t>
            </w:r>
          </w:p>
        </w:tc>
        <w:tc>
          <w:tcPr>
            <w:tcW w:w="1440" w:type="dxa"/>
          </w:tcPr>
          <w:p w14:paraId="0FF8A340" w14:textId="77777777" w:rsidR="00C9166D" w:rsidRDefault="00000000">
            <w:r>
              <w:t>bit</w:t>
            </w:r>
          </w:p>
        </w:tc>
        <w:tc>
          <w:tcPr>
            <w:tcW w:w="1440" w:type="dxa"/>
          </w:tcPr>
          <w:p w14:paraId="509B9462" w14:textId="77777777" w:rsidR="00C9166D" w:rsidRDefault="00C9166D"/>
        </w:tc>
        <w:tc>
          <w:tcPr>
            <w:tcW w:w="1440" w:type="dxa"/>
          </w:tcPr>
          <w:p w14:paraId="7B984E09" w14:textId="77777777" w:rsidR="00C9166D" w:rsidRDefault="00C9166D"/>
        </w:tc>
        <w:tc>
          <w:tcPr>
            <w:tcW w:w="1440" w:type="dxa"/>
          </w:tcPr>
          <w:p w14:paraId="1CF6B8B1" w14:textId="77777777" w:rsidR="00C9166D" w:rsidRDefault="00C9166D"/>
        </w:tc>
        <w:tc>
          <w:tcPr>
            <w:tcW w:w="1440" w:type="dxa"/>
          </w:tcPr>
          <w:p w14:paraId="401816DF" w14:textId="77777777" w:rsidR="00C9166D" w:rsidRDefault="00000000">
            <w:r>
              <w:t>Trạng thái hoạt động</w:t>
            </w:r>
          </w:p>
        </w:tc>
      </w:tr>
    </w:tbl>
    <w:p w14:paraId="5F078DAF" w14:textId="77777777" w:rsidR="00C9166D" w:rsidRDefault="00C9166D"/>
    <w:p w14:paraId="3FD35A5A" w14:textId="77777777" w:rsidR="00C9166D" w:rsidRDefault="00000000">
      <w:pPr>
        <w:pStyle w:val="Heading2"/>
      </w:pPr>
      <w:r>
        <w:t>9.2.4 Bảng HocKy (Học kỳ / Niên khóa)</w:t>
      </w:r>
    </w:p>
    <w:p w14:paraId="2A3DF820" w14:textId="77777777" w:rsidR="00C9166D" w:rsidRDefault="00000000">
      <w:r>
        <w:t>Mô tả: Bảng Học kỳ / Niên khóa.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4"/>
        <w:gridCol w:w="1477"/>
        <w:gridCol w:w="1440"/>
        <w:gridCol w:w="1440"/>
        <w:gridCol w:w="1440"/>
        <w:gridCol w:w="1440"/>
      </w:tblGrid>
      <w:tr w:rsidR="00C9166D" w14:paraId="333135EB" w14:textId="77777777">
        <w:tc>
          <w:tcPr>
            <w:tcW w:w="1440" w:type="dxa"/>
          </w:tcPr>
          <w:p w14:paraId="2664BDC4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01D0CF64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42B0D1DF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147027BE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2DB15255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06B04419" w14:textId="77777777" w:rsidR="00C9166D" w:rsidRDefault="00000000">
            <w:r>
              <w:t>Diễn giải</w:t>
            </w:r>
          </w:p>
        </w:tc>
      </w:tr>
      <w:tr w:rsidR="00C9166D" w14:paraId="7670369F" w14:textId="77777777">
        <w:tc>
          <w:tcPr>
            <w:tcW w:w="1440" w:type="dxa"/>
          </w:tcPr>
          <w:p w14:paraId="01EE531D" w14:textId="77777777" w:rsidR="00C9166D" w:rsidRDefault="00000000">
            <w:r>
              <w:t>MaHocKy</w:t>
            </w:r>
          </w:p>
        </w:tc>
        <w:tc>
          <w:tcPr>
            <w:tcW w:w="1440" w:type="dxa"/>
          </w:tcPr>
          <w:p w14:paraId="2EF731BD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5C3BEDF6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224E018" w14:textId="77777777" w:rsidR="00C9166D" w:rsidRDefault="00C9166D"/>
        </w:tc>
        <w:tc>
          <w:tcPr>
            <w:tcW w:w="1440" w:type="dxa"/>
          </w:tcPr>
          <w:p w14:paraId="5BB5B782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654DD84F" w14:textId="77777777" w:rsidR="00C9166D" w:rsidRDefault="00000000">
            <w:r>
              <w:t>Mã học kỳ (Tự tăng)</w:t>
            </w:r>
          </w:p>
        </w:tc>
      </w:tr>
      <w:tr w:rsidR="00C9166D" w14:paraId="3CF59A15" w14:textId="77777777">
        <w:tc>
          <w:tcPr>
            <w:tcW w:w="1440" w:type="dxa"/>
          </w:tcPr>
          <w:p w14:paraId="49EC6F7E" w14:textId="77777777" w:rsidR="00C9166D" w:rsidRDefault="00000000">
            <w:r>
              <w:t>TenHocKy</w:t>
            </w:r>
          </w:p>
        </w:tc>
        <w:tc>
          <w:tcPr>
            <w:tcW w:w="1440" w:type="dxa"/>
          </w:tcPr>
          <w:p w14:paraId="0E7E06D3" w14:textId="77777777" w:rsidR="00C9166D" w:rsidRDefault="00000000">
            <w:r>
              <w:t>nvarchar(50)</w:t>
            </w:r>
          </w:p>
        </w:tc>
        <w:tc>
          <w:tcPr>
            <w:tcW w:w="1440" w:type="dxa"/>
          </w:tcPr>
          <w:p w14:paraId="13D87C29" w14:textId="77777777" w:rsidR="00C9166D" w:rsidRDefault="00C9166D"/>
        </w:tc>
        <w:tc>
          <w:tcPr>
            <w:tcW w:w="1440" w:type="dxa"/>
          </w:tcPr>
          <w:p w14:paraId="731FEA83" w14:textId="77777777" w:rsidR="00C9166D" w:rsidRDefault="00C9166D"/>
        </w:tc>
        <w:tc>
          <w:tcPr>
            <w:tcW w:w="1440" w:type="dxa"/>
          </w:tcPr>
          <w:p w14:paraId="2A749795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55E7E97F" w14:textId="77777777" w:rsidR="00C9166D" w:rsidRDefault="00000000">
            <w:r>
              <w:t>Tên học kỳ</w:t>
            </w:r>
          </w:p>
        </w:tc>
      </w:tr>
      <w:tr w:rsidR="00C9166D" w14:paraId="6A58A54E" w14:textId="77777777">
        <w:tc>
          <w:tcPr>
            <w:tcW w:w="1440" w:type="dxa"/>
          </w:tcPr>
          <w:p w14:paraId="3524F584" w14:textId="77777777" w:rsidR="00C9166D" w:rsidRDefault="00000000">
            <w:r>
              <w:t>NgayBatDau</w:t>
            </w:r>
          </w:p>
        </w:tc>
        <w:tc>
          <w:tcPr>
            <w:tcW w:w="1440" w:type="dxa"/>
          </w:tcPr>
          <w:p w14:paraId="65EB9348" w14:textId="77777777" w:rsidR="00C9166D" w:rsidRDefault="00000000">
            <w:r>
              <w:t>date</w:t>
            </w:r>
          </w:p>
        </w:tc>
        <w:tc>
          <w:tcPr>
            <w:tcW w:w="1440" w:type="dxa"/>
          </w:tcPr>
          <w:p w14:paraId="197E1231" w14:textId="77777777" w:rsidR="00C9166D" w:rsidRDefault="00C9166D"/>
        </w:tc>
        <w:tc>
          <w:tcPr>
            <w:tcW w:w="1440" w:type="dxa"/>
          </w:tcPr>
          <w:p w14:paraId="148C9DE5" w14:textId="77777777" w:rsidR="00C9166D" w:rsidRDefault="00C9166D"/>
        </w:tc>
        <w:tc>
          <w:tcPr>
            <w:tcW w:w="1440" w:type="dxa"/>
          </w:tcPr>
          <w:p w14:paraId="71922797" w14:textId="77777777" w:rsidR="00C9166D" w:rsidRDefault="00C9166D"/>
        </w:tc>
        <w:tc>
          <w:tcPr>
            <w:tcW w:w="1440" w:type="dxa"/>
          </w:tcPr>
          <w:p w14:paraId="0F05BE0D" w14:textId="77777777" w:rsidR="00C9166D" w:rsidRDefault="00000000">
            <w:r>
              <w:t>Ngày bắt đầu học kỳ</w:t>
            </w:r>
          </w:p>
        </w:tc>
      </w:tr>
      <w:tr w:rsidR="00C9166D" w14:paraId="3B37E5AA" w14:textId="77777777">
        <w:tc>
          <w:tcPr>
            <w:tcW w:w="1440" w:type="dxa"/>
          </w:tcPr>
          <w:p w14:paraId="65CA7E18" w14:textId="77777777" w:rsidR="00C9166D" w:rsidRDefault="00000000">
            <w:r>
              <w:t>NgayKetThuc</w:t>
            </w:r>
          </w:p>
        </w:tc>
        <w:tc>
          <w:tcPr>
            <w:tcW w:w="1440" w:type="dxa"/>
          </w:tcPr>
          <w:p w14:paraId="245459FA" w14:textId="77777777" w:rsidR="00C9166D" w:rsidRDefault="00000000">
            <w:r>
              <w:t>date</w:t>
            </w:r>
          </w:p>
        </w:tc>
        <w:tc>
          <w:tcPr>
            <w:tcW w:w="1440" w:type="dxa"/>
          </w:tcPr>
          <w:p w14:paraId="530C9DF1" w14:textId="77777777" w:rsidR="00C9166D" w:rsidRDefault="00C9166D"/>
        </w:tc>
        <w:tc>
          <w:tcPr>
            <w:tcW w:w="1440" w:type="dxa"/>
          </w:tcPr>
          <w:p w14:paraId="26140364" w14:textId="77777777" w:rsidR="00C9166D" w:rsidRDefault="00C9166D"/>
        </w:tc>
        <w:tc>
          <w:tcPr>
            <w:tcW w:w="1440" w:type="dxa"/>
          </w:tcPr>
          <w:p w14:paraId="68D2C8D3" w14:textId="77777777" w:rsidR="00C9166D" w:rsidRDefault="00C9166D"/>
        </w:tc>
        <w:tc>
          <w:tcPr>
            <w:tcW w:w="1440" w:type="dxa"/>
          </w:tcPr>
          <w:p w14:paraId="796F3B03" w14:textId="77777777" w:rsidR="00C9166D" w:rsidRDefault="00000000">
            <w:r>
              <w:t>Ngày kết thúc học kỳ</w:t>
            </w:r>
          </w:p>
        </w:tc>
      </w:tr>
      <w:tr w:rsidR="00C9166D" w14:paraId="4E9C4819" w14:textId="77777777">
        <w:tc>
          <w:tcPr>
            <w:tcW w:w="1440" w:type="dxa"/>
          </w:tcPr>
          <w:p w14:paraId="6A728319" w14:textId="77777777" w:rsidR="00C9166D" w:rsidRDefault="00000000">
            <w:r>
              <w:t>LaHienTai</w:t>
            </w:r>
          </w:p>
        </w:tc>
        <w:tc>
          <w:tcPr>
            <w:tcW w:w="1440" w:type="dxa"/>
          </w:tcPr>
          <w:p w14:paraId="461C35D7" w14:textId="77777777" w:rsidR="00C9166D" w:rsidRDefault="00000000">
            <w:r>
              <w:t>bit</w:t>
            </w:r>
          </w:p>
        </w:tc>
        <w:tc>
          <w:tcPr>
            <w:tcW w:w="1440" w:type="dxa"/>
          </w:tcPr>
          <w:p w14:paraId="434A5831" w14:textId="77777777" w:rsidR="00C9166D" w:rsidRDefault="00C9166D"/>
        </w:tc>
        <w:tc>
          <w:tcPr>
            <w:tcW w:w="1440" w:type="dxa"/>
          </w:tcPr>
          <w:p w14:paraId="16261689" w14:textId="77777777" w:rsidR="00C9166D" w:rsidRDefault="00C9166D"/>
        </w:tc>
        <w:tc>
          <w:tcPr>
            <w:tcW w:w="1440" w:type="dxa"/>
          </w:tcPr>
          <w:p w14:paraId="4E3B4B3A" w14:textId="77777777" w:rsidR="00C9166D" w:rsidRDefault="00C9166D"/>
        </w:tc>
        <w:tc>
          <w:tcPr>
            <w:tcW w:w="1440" w:type="dxa"/>
          </w:tcPr>
          <w:p w14:paraId="53C1D885" w14:textId="77777777" w:rsidR="00C9166D" w:rsidRDefault="00000000">
            <w:r>
              <w:t>Đánh dấu học kỳ hiện tại</w:t>
            </w:r>
          </w:p>
        </w:tc>
      </w:tr>
    </w:tbl>
    <w:p w14:paraId="5C86C27E" w14:textId="77777777" w:rsidR="00C9166D" w:rsidRDefault="00C9166D"/>
    <w:p w14:paraId="38E04CB1" w14:textId="77777777" w:rsidR="00C9166D" w:rsidRDefault="00000000">
      <w:pPr>
        <w:pStyle w:val="Heading2"/>
      </w:pPr>
      <w:r>
        <w:t>9.2.5 Bảng VaiTro (Vai trò người dùng)</w:t>
      </w:r>
    </w:p>
    <w:p w14:paraId="0FEAF1E1" w14:textId="77777777" w:rsidR="00C9166D" w:rsidRDefault="00000000">
      <w:r>
        <w:t>Mô tả: Bảng vai trò người dùng trong hệ thống (Admin, Giảng viên, Sinh viên).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77"/>
        <w:gridCol w:w="1440"/>
        <w:gridCol w:w="1440"/>
        <w:gridCol w:w="1440"/>
        <w:gridCol w:w="1440"/>
      </w:tblGrid>
      <w:tr w:rsidR="00C9166D" w14:paraId="332F41D3" w14:textId="77777777">
        <w:tc>
          <w:tcPr>
            <w:tcW w:w="1440" w:type="dxa"/>
          </w:tcPr>
          <w:p w14:paraId="434DF478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20A86E1F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78955C85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150B628A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70D0044C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7741D257" w14:textId="77777777" w:rsidR="00C9166D" w:rsidRDefault="00000000">
            <w:r>
              <w:t>Diễn giải</w:t>
            </w:r>
          </w:p>
        </w:tc>
      </w:tr>
      <w:tr w:rsidR="00C9166D" w14:paraId="529190FF" w14:textId="77777777">
        <w:tc>
          <w:tcPr>
            <w:tcW w:w="1440" w:type="dxa"/>
          </w:tcPr>
          <w:p w14:paraId="36FD1CFC" w14:textId="77777777" w:rsidR="00C9166D" w:rsidRDefault="00000000">
            <w:r>
              <w:t>MaVaiTro</w:t>
            </w:r>
          </w:p>
        </w:tc>
        <w:tc>
          <w:tcPr>
            <w:tcW w:w="1440" w:type="dxa"/>
          </w:tcPr>
          <w:p w14:paraId="274DC784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6DEBCFDE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A926B57" w14:textId="77777777" w:rsidR="00C9166D" w:rsidRDefault="00C9166D"/>
        </w:tc>
        <w:tc>
          <w:tcPr>
            <w:tcW w:w="1440" w:type="dxa"/>
          </w:tcPr>
          <w:p w14:paraId="2E2CAD77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307854D" w14:textId="77777777" w:rsidR="00C9166D" w:rsidRDefault="00000000">
            <w:r>
              <w:t>Mã vai trò (Tự tăng)</w:t>
            </w:r>
          </w:p>
        </w:tc>
      </w:tr>
      <w:tr w:rsidR="00C9166D" w14:paraId="7A0D8D80" w14:textId="77777777">
        <w:tc>
          <w:tcPr>
            <w:tcW w:w="1440" w:type="dxa"/>
          </w:tcPr>
          <w:p w14:paraId="35745F0E" w14:textId="77777777" w:rsidR="00C9166D" w:rsidRDefault="00000000">
            <w:r>
              <w:t>TenVaiTro</w:t>
            </w:r>
          </w:p>
        </w:tc>
        <w:tc>
          <w:tcPr>
            <w:tcW w:w="1440" w:type="dxa"/>
          </w:tcPr>
          <w:p w14:paraId="4C6F7374" w14:textId="77777777" w:rsidR="00C9166D" w:rsidRDefault="00000000">
            <w:r>
              <w:t>nvarchar(50)</w:t>
            </w:r>
          </w:p>
        </w:tc>
        <w:tc>
          <w:tcPr>
            <w:tcW w:w="1440" w:type="dxa"/>
          </w:tcPr>
          <w:p w14:paraId="6AACFB09" w14:textId="77777777" w:rsidR="00C9166D" w:rsidRDefault="00C9166D"/>
        </w:tc>
        <w:tc>
          <w:tcPr>
            <w:tcW w:w="1440" w:type="dxa"/>
          </w:tcPr>
          <w:p w14:paraId="09277691" w14:textId="77777777" w:rsidR="00C9166D" w:rsidRDefault="00C9166D"/>
        </w:tc>
        <w:tc>
          <w:tcPr>
            <w:tcW w:w="1440" w:type="dxa"/>
          </w:tcPr>
          <w:p w14:paraId="49FC5A8A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712A2D02" w14:textId="77777777" w:rsidR="00C9166D" w:rsidRDefault="00000000">
            <w:r>
              <w:t>Tên vai trò</w:t>
            </w:r>
          </w:p>
        </w:tc>
      </w:tr>
    </w:tbl>
    <w:p w14:paraId="74FA575D" w14:textId="77777777" w:rsidR="00C9166D" w:rsidRDefault="00C9166D"/>
    <w:p w14:paraId="42F69255" w14:textId="77777777" w:rsidR="00C9166D" w:rsidRDefault="00000000">
      <w:pPr>
        <w:pStyle w:val="Heading2"/>
      </w:pPr>
      <w:r>
        <w:t>9.2.6 Bảng NguoiDung (Tài khoản người dùng)</w:t>
      </w:r>
    </w:p>
    <w:p w14:paraId="085890FD" w14:textId="77777777" w:rsidR="00C9166D" w:rsidRDefault="00000000">
      <w:r>
        <w:t>Mô tả: Bảng tài khoản người dùng (dùng chung cho Admin, GV, SV).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44"/>
        <w:gridCol w:w="1630"/>
        <w:gridCol w:w="1363"/>
        <w:gridCol w:w="1392"/>
        <w:gridCol w:w="1423"/>
        <w:gridCol w:w="1404"/>
      </w:tblGrid>
      <w:tr w:rsidR="00C9166D" w14:paraId="23F24AA6" w14:textId="77777777">
        <w:tc>
          <w:tcPr>
            <w:tcW w:w="1440" w:type="dxa"/>
          </w:tcPr>
          <w:p w14:paraId="48BEDFAC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5D97B84D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2086549D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5C68E16D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3E9CFCFF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27A299C8" w14:textId="77777777" w:rsidR="00C9166D" w:rsidRDefault="00000000">
            <w:r>
              <w:t>Diễn giải</w:t>
            </w:r>
          </w:p>
        </w:tc>
      </w:tr>
      <w:tr w:rsidR="00C9166D" w14:paraId="4EAFCC6E" w14:textId="77777777">
        <w:tc>
          <w:tcPr>
            <w:tcW w:w="1440" w:type="dxa"/>
          </w:tcPr>
          <w:p w14:paraId="2126969A" w14:textId="77777777" w:rsidR="00C9166D" w:rsidRDefault="00000000">
            <w:r>
              <w:t>MaNguoiDung</w:t>
            </w:r>
          </w:p>
        </w:tc>
        <w:tc>
          <w:tcPr>
            <w:tcW w:w="1440" w:type="dxa"/>
          </w:tcPr>
          <w:p w14:paraId="606C52AF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36ACDB04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205B0152" w14:textId="77777777" w:rsidR="00C9166D" w:rsidRDefault="00C9166D"/>
        </w:tc>
        <w:tc>
          <w:tcPr>
            <w:tcW w:w="1440" w:type="dxa"/>
          </w:tcPr>
          <w:p w14:paraId="5E4E6A99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15C5830" w14:textId="77777777" w:rsidR="00C9166D" w:rsidRDefault="00000000">
            <w:r>
              <w:t>Mã người dùng (Tự tăng)</w:t>
            </w:r>
          </w:p>
        </w:tc>
      </w:tr>
      <w:tr w:rsidR="00C9166D" w14:paraId="462EE434" w14:textId="77777777">
        <w:tc>
          <w:tcPr>
            <w:tcW w:w="1440" w:type="dxa"/>
          </w:tcPr>
          <w:p w14:paraId="49426B22" w14:textId="77777777" w:rsidR="00C9166D" w:rsidRDefault="00000000">
            <w:r>
              <w:lastRenderedPageBreak/>
              <w:t>MaSo</w:t>
            </w:r>
          </w:p>
        </w:tc>
        <w:tc>
          <w:tcPr>
            <w:tcW w:w="1440" w:type="dxa"/>
          </w:tcPr>
          <w:p w14:paraId="1414CE1F" w14:textId="77777777" w:rsidR="00C9166D" w:rsidRDefault="00000000">
            <w:r>
              <w:t>varchar(20)</w:t>
            </w:r>
          </w:p>
        </w:tc>
        <w:tc>
          <w:tcPr>
            <w:tcW w:w="1440" w:type="dxa"/>
          </w:tcPr>
          <w:p w14:paraId="7D343BC6" w14:textId="77777777" w:rsidR="00C9166D" w:rsidRDefault="00C9166D"/>
        </w:tc>
        <w:tc>
          <w:tcPr>
            <w:tcW w:w="1440" w:type="dxa"/>
          </w:tcPr>
          <w:p w14:paraId="57E603D4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2E2DC13F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2C5B5093" w14:textId="77777777" w:rsidR="00C9166D" w:rsidRDefault="00000000">
            <w:r>
              <w:t>Mã định danh (MSSV, MSGV)</w:t>
            </w:r>
          </w:p>
        </w:tc>
      </w:tr>
      <w:tr w:rsidR="00C9166D" w14:paraId="209490E0" w14:textId="77777777">
        <w:tc>
          <w:tcPr>
            <w:tcW w:w="1440" w:type="dxa"/>
          </w:tcPr>
          <w:p w14:paraId="0FF57FB4" w14:textId="77777777" w:rsidR="00C9166D" w:rsidRDefault="00000000">
            <w:r>
              <w:t>TenDangNhap</w:t>
            </w:r>
          </w:p>
        </w:tc>
        <w:tc>
          <w:tcPr>
            <w:tcW w:w="1440" w:type="dxa"/>
          </w:tcPr>
          <w:p w14:paraId="5830C394" w14:textId="77777777" w:rsidR="00C9166D" w:rsidRDefault="00000000">
            <w:r>
              <w:t>varchar(50)</w:t>
            </w:r>
          </w:p>
        </w:tc>
        <w:tc>
          <w:tcPr>
            <w:tcW w:w="1440" w:type="dxa"/>
          </w:tcPr>
          <w:p w14:paraId="61CBDE87" w14:textId="77777777" w:rsidR="00C9166D" w:rsidRDefault="00C9166D"/>
        </w:tc>
        <w:tc>
          <w:tcPr>
            <w:tcW w:w="1440" w:type="dxa"/>
          </w:tcPr>
          <w:p w14:paraId="6524D21C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509D59AF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3F865C6D" w14:textId="77777777" w:rsidR="00C9166D" w:rsidRDefault="00000000">
            <w:r>
              <w:t>Tên đăng nhập</w:t>
            </w:r>
          </w:p>
        </w:tc>
      </w:tr>
      <w:tr w:rsidR="00C9166D" w14:paraId="32763F70" w14:textId="77777777">
        <w:tc>
          <w:tcPr>
            <w:tcW w:w="1440" w:type="dxa"/>
          </w:tcPr>
          <w:p w14:paraId="7E869B97" w14:textId="77777777" w:rsidR="00C9166D" w:rsidRDefault="00000000">
            <w:r>
              <w:t>MatKhauHash</w:t>
            </w:r>
          </w:p>
        </w:tc>
        <w:tc>
          <w:tcPr>
            <w:tcW w:w="1440" w:type="dxa"/>
          </w:tcPr>
          <w:p w14:paraId="0D0BF53B" w14:textId="77777777" w:rsidR="00C9166D" w:rsidRDefault="00000000">
            <w:r>
              <w:t>varchar(255)</w:t>
            </w:r>
          </w:p>
        </w:tc>
        <w:tc>
          <w:tcPr>
            <w:tcW w:w="1440" w:type="dxa"/>
          </w:tcPr>
          <w:p w14:paraId="1ECB9833" w14:textId="77777777" w:rsidR="00C9166D" w:rsidRDefault="00C9166D"/>
        </w:tc>
        <w:tc>
          <w:tcPr>
            <w:tcW w:w="1440" w:type="dxa"/>
          </w:tcPr>
          <w:p w14:paraId="039AA61C" w14:textId="77777777" w:rsidR="00C9166D" w:rsidRDefault="00C9166D"/>
        </w:tc>
        <w:tc>
          <w:tcPr>
            <w:tcW w:w="1440" w:type="dxa"/>
          </w:tcPr>
          <w:p w14:paraId="5EE341E2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4F636067" w14:textId="77777777" w:rsidR="00C9166D" w:rsidRDefault="00000000">
            <w:r>
              <w:t>Mật khẩu đã mã hóa</w:t>
            </w:r>
          </w:p>
        </w:tc>
      </w:tr>
      <w:tr w:rsidR="00C9166D" w14:paraId="781DC1E3" w14:textId="77777777">
        <w:tc>
          <w:tcPr>
            <w:tcW w:w="1440" w:type="dxa"/>
          </w:tcPr>
          <w:p w14:paraId="7D6C745D" w14:textId="77777777" w:rsidR="00C9166D" w:rsidRDefault="00000000">
            <w:r>
              <w:t>HoTen</w:t>
            </w:r>
          </w:p>
        </w:tc>
        <w:tc>
          <w:tcPr>
            <w:tcW w:w="1440" w:type="dxa"/>
          </w:tcPr>
          <w:p w14:paraId="44B91B55" w14:textId="77777777" w:rsidR="00C9166D" w:rsidRDefault="00000000">
            <w:r>
              <w:t>nvarchar(100)</w:t>
            </w:r>
          </w:p>
        </w:tc>
        <w:tc>
          <w:tcPr>
            <w:tcW w:w="1440" w:type="dxa"/>
          </w:tcPr>
          <w:p w14:paraId="0C5A55FD" w14:textId="77777777" w:rsidR="00C9166D" w:rsidRDefault="00C9166D"/>
        </w:tc>
        <w:tc>
          <w:tcPr>
            <w:tcW w:w="1440" w:type="dxa"/>
          </w:tcPr>
          <w:p w14:paraId="00A170AE" w14:textId="77777777" w:rsidR="00C9166D" w:rsidRDefault="00C9166D"/>
        </w:tc>
        <w:tc>
          <w:tcPr>
            <w:tcW w:w="1440" w:type="dxa"/>
          </w:tcPr>
          <w:p w14:paraId="4C6C654E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75772D9C" w14:textId="77777777" w:rsidR="00C9166D" w:rsidRDefault="00000000">
            <w:r>
              <w:t>Họ và tên đầy đủ</w:t>
            </w:r>
          </w:p>
        </w:tc>
      </w:tr>
      <w:tr w:rsidR="00C9166D" w14:paraId="4ED996D8" w14:textId="77777777">
        <w:tc>
          <w:tcPr>
            <w:tcW w:w="1440" w:type="dxa"/>
          </w:tcPr>
          <w:p w14:paraId="28A42A5C" w14:textId="77777777" w:rsidR="00C9166D" w:rsidRDefault="00000000">
            <w:r>
              <w:t>NgaySinh</w:t>
            </w:r>
          </w:p>
        </w:tc>
        <w:tc>
          <w:tcPr>
            <w:tcW w:w="1440" w:type="dxa"/>
          </w:tcPr>
          <w:p w14:paraId="3CF9DFDE" w14:textId="77777777" w:rsidR="00C9166D" w:rsidRDefault="00000000">
            <w:r>
              <w:t>date</w:t>
            </w:r>
          </w:p>
        </w:tc>
        <w:tc>
          <w:tcPr>
            <w:tcW w:w="1440" w:type="dxa"/>
          </w:tcPr>
          <w:p w14:paraId="590E1652" w14:textId="77777777" w:rsidR="00C9166D" w:rsidRDefault="00C9166D"/>
        </w:tc>
        <w:tc>
          <w:tcPr>
            <w:tcW w:w="1440" w:type="dxa"/>
          </w:tcPr>
          <w:p w14:paraId="0C7B3D5B" w14:textId="77777777" w:rsidR="00C9166D" w:rsidRDefault="00C9166D"/>
        </w:tc>
        <w:tc>
          <w:tcPr>
            <w:tcW w:w="1440" w:type="dxa"/>
          </w:tcPr>
          <w:p w14:paraId="6EED7F4F" w14:textId="77777777" w:rsidR="00C9166D" w:rsidRDefault="00C9166D"/>
        </w:tc>
        <w:tc>
          <w:tcPr>
            <w:tcW w:w="1440" w:type="dxa"/>
          </w:tcPr>
          <w:p w14:paraId="2839DCD5" w14:textId="77777777" w:rsidR="00C9166D" w:rsidRDefault="00000000">
            <w:r>
              <w:t>Ngày sinh</w:t>
            </w:r>
          </w:p>
        </w:tc>
      </w:tr>
      <w:tr w:rsidR="00C9166D" w14:paraId="5DF3F9CF" w14:textId="77777777">
        <w:tc>
          <w:tcPr>
            <w:tcW w:w="1440" w:type="dxa"/>
          </w:tcPr>
          <w:p w14:paraId="0C7CB08B" w14:textId="77777777" w:rsidR="00C9166D" w:rsidRDefault="00000000">
            <w:r>
              <w:t>GioiTinh</w:t>
            </w:r>
          </w:p>
        </w:tc>
        <w:tc>
          <w:tcPr>
            <w:tcW w:w="1440" w:type="dxa"/>
          </w:tcPr>
          <w:p w14:paraId="268D7055" w14:textId="77777777" w:rsidR="00C9166D" w:rsidRDefault="00000000">
            <w:r>
              <w:t>bit</w:t>
            </w:r>
          </w:p>
        </w:tc>
        <w:tc>
          <w:tcPr>
            <w:tcW w:w="1440" w:type="dxa"/>
          </w:tcPr>
          <w:p w14:paraId="1B1B2A53" w14:textId="77777777" w:rsidR="00C9166D" w:rsidRDefault="00C9166D"/>
        </w:tc>
        <w:tc>
          <w:tcPr>
            <w:tcW w:w="1440" w:type="dxa"/>
          </w:tcPr>
          <w:p w14:paraId="7C336387" w14:textId="77777777" w:rsidR="00C9166D" w:rsidRDefault="00C9166D"/>
        </w:tc>
        <w:tc>
          <w:tcPr>
            <w:tcW w:w="1440" w:type="dxa"/>
          </w:tcPr>
          <w:p w14:paraId="5A7E26C8" w14:textId="77777777" w:rsidR="00C9166D" w:rsidRDefault="00C9166D"/>
        </w:tc>
        <w:tc>
          <w:tcPr>
            <w:tcW w:w="1440" w:type="dxa"/>
          </w:tcPr>
          <w:p w14:paraId="34A2A07F" w14:textId="77777777" w:rsidR="00C9166D" w:rsidRDefault="00000000">
            <w:r>
              <w:t>Giới tính (1=Nam, 0=Nữ)</w:t>
            </w:r>
          </w:p>
        </w:tc>
      </w:tr>
      <w:tr w:rsidR="00C9166D" w14:paraId="6CE3DC4B" w14:textId="77777777">
        <w:tc>
          <w:tcPr>
            <w:tcW w:w="1440" w:type="dxa"/>
          </w:tcPr>
          <w:p w14:paraId="73C35396" w14:textId="77777777" w:rsidR="00C9166D" w:rsidRDefault="00000000">
            <w:r>
              <w:t>SoDienThoai</w:t>
            </w:r>
          </w:p>
        </w:tc>
        <w:tc>
          <w:tcPr>
            <w:tcW w:w="1440" w:type="dxa"/>
          </w:tcPr>
          <w:p w14:paraId="276A9615" w14:textId="77777777" w:rsidR="00C9166D" w:rsidRDefault="00000000">
            <w:r>
              <w:t>varchar(20)</w:t>
            </w:r>
          </w:p>
        </w:tc>
        <w:tc>
          <w:tcPr>
            <w:tcW w:w="1440" w:type="dxa"/>
          </w:tcPr>
          <w:p w14:paraId="3F0C6F62" w14:textId="77777777" w:rsidR="00C9166D" w:rsidRDefault="00C9166D"/>
        </w:tc>
        <w:tc>
          <w:tcPr>
            <w:tcW w:w="1440" w:type="dxa"/>
          </w:tcPr>
          <w:p w14:paraId="5B19CE94" w14:textId="77777777" w:rsidR="00C9166D" w:rsidRDefault="00C9166D"/>
        </w:tc>
        <w:tc>
          <w:tcPr>
            <w:tcW w:w="1440" w:type="dxa"/>
          </w:tcPr>
          <w:p w14:paraId="0816E4A7" w14:textId="77777777" w:rsidR="00C9166D" w:rsidRDefault="00C9166D"/>
        </w:tc>
        <w:tc>
          <w:tcPr>
            <w:tcW w:w="1440" w:type="dxa"/>
          </w:tcPr>
          <w:p w14:paraId="714E88D2" w14:textId="77777777" w:rsidR="00C9166D" w:rsidRDefault="00000000">
            <w:r>
              <w:t>Số điện thoại</w:t>
            </w:r>
          </w:p>
        </w:tc>
      </w:tr>
      <w:tr w:rsidR="00C9166D" w14:paraId="6696807A" w14:textId="77777777">
        <w:tc>
          <w:tcPr>
            <w:tcW w:w="1440" w:type="dxa"/>
          </w:tcPr>
          <w:p w14:paraId="7C871AC2" w14:textId="77777777" w:rsidR="00C9166D" w:rsidRDefault="00000000">
            <w:r>
              <w:t>Email</w:t>
            </w:r>
          </w:p>
        </w:tc>
        <w:tc>
          <w:tcPr>
            <w:tcW w:w="1440" w:type="dxa"/>
          </w:tcPr>
          <w:p w14:paraId="661A8BDF" w14:textId="77777777" w:rsidR="00C9166D" w:rsidRDefault="00000000">
            <w:r>
              <w:t>varchar(100)</w:t>
            </w:r>
          </w:p>
        </w:tc>
        <w:tc>
          <w:tcPr>
            <w:tcW w:w="1440" w:type="dxa"/>
          </w:tcPr>
          <w:p w14:paraId="2374CC8B" w14:textId="77777777" w:rsidR="00C9166D" w:rsidRDefault="00C9166D"/>
        </w:tc>
        <w:tc>
          <w:tcPr>
            <w:tcW w:w="1440" w:type="dxa"/>
          </w:tcPr>
          <w:p w14:paraId="52D7C4DD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3AA8405B" w14:textId="77777777" w:rsidR="00C9166D" w:rsidRDefault="00C9166D"/>
        </w:tc>
        <w:tc>
          <w:tcPr>
            <w:tcW w:w="1440" w:type="dxa"/>
          </w:tcPr>
          <w:p w14:paraId="63B9B661" w14:textId="77777777" w:rsidR="00C9166D" w:rsidRDefault="00000000">
            <w:r>
              <w:t>Email</w:t>
            </w:r>
          </w:p>
        </w:tc>
      </w:tr>
      <w:tr w:rsidR="00C9166D" w14:paraId="1BA088AA" w14:textId="77777777">
        <w:tc>
          <w:tcPr>
            <w:tcW w:w="1440" w:type="dxa"/>
          </w:tcPr>
          <w:p w14:paraId="36CBAEF9" w14:textId="77777777" w:rsidR="00C9166D" w:rsidRDefault="00000000">
            <w:r>
              <w:t>DiaChi</w:t>
            </w:r>
          </w:p>
        </w:tc>
        <w:tc>
          <w:tcPr>
            <w:tcW w:w="1440" w:type="dxa"/>
          </w:tcPr>
          <w:p w14:paraId="3F045A74" w14:textId="77777777" w:rsidR="00C9166D" w:rsidRDefault="00000000">
            <w:r>
              <w:t>nvarchar(255)</w:t>
            </w:r>
          </w:p>
        </w:tc>
        <w:tc>
          <w:tcPr>
            <w:tcW w:w="1440" w:type="dxa"/>
          </w:tcPr>
          <w:p w14:paraId="250EDF5F" w14:textId="77777777" w:rsidR="00C9166D" w:rsidRDefault="00C9166D"/>
        </w:tc>
        <w:tc>
          <w:tcPr>
            <w:tcW w:w="1440" w:type="dxa"/>
          </w:tcPr>
          <w:p w14:paraId="469C0113" w14:textId="77777777" w:rsidR="00C9166D" w:rsidRDefault="00C9166D"/>
        </w:tc>
        <w:tc>
          <w:tcPr>
            <w:tcW w:w="1440" w:type="dxa"/>
          </w:tcPr>
          <w:p w14:paraId="69E20D44" w14:textId="77777777" w:rsidR="00C9166D" w:rsidRDefault="00C9166D"/>
        </w:tc>
        <w:tc>
          <w:tcPr>
            <w:tcW w:w="1440" w:type="dxa"/>
          </w:tcPr>
          <w:p w14:paraId="2023E1F7" w14:textId="77777777" w:rsidR="00C9166D" w:rsidRDefault="00000000">
            <w:r>
              <w:t>Địa chỉ</w:t>
            </w:r>
          </w:p>
        </w:tc>
      </w:tr>
      <w:tr w:rsidR="00C9166D" w14:paraId="55E19FCB" w14:textId="77777777">
        <w:tc>
          <w:tcPr>
            <w:tcW w:w="1440" w:type="dxa"/>
          </w:tcPr>
          <w:p w14:paraId="78A7A39E" w14:textId="77777777" w:rsidR="00C9166D" w:rsidRDefault="00000000">
            <w:r>
              <w:t>AnhDaiDien</w:t>
            </w:r>
          </w:p>
        </w:tc>
        <w:tc>
          <w:tcPr>
            <w:tcW w:w="1440" w:type="dxa"/>
          </w:tcPr>
          <w:p w14:paraId="523CD7A3" w14:textId="77777777" w:rsidR="00C9166D" w:rsidRDefault="00000000">
            <w:r>
              <w:t>nvarchar(max)</w:t>
            </w:r>
          </w:p>
        </w:tc>
        <w:tc>
          <w:tcPr>
            <w:tcW w:w="1440" w:type="dxa"/>
          </w:tcPr>
          <w:p w14:paraId="03297025" w14:textId="77777777" w:rsidR="00C9166D" w:rsidRDefault="00C9166D"/>
        </w:tc>
        <w:tc>
          <w:tcPr>
            <w:tcW w:w="1440" w:type="dxa"/>
          </w:tcPr>
          <w:p w14:paraId="67BFEC71" w14:textId="77777777" w:rsidR="00C9166D" w:rsidRDefault="00C9166D"/>
        </w:tc>
        <w:tc>
          <w:tcPr>
            <w:tcW w:w="1440" w:type="dxa"/>
          </w:tcPr>
          <w:p w14:paraId="48DEA350" w14:textId="77777777" w:rsidR="00C9166D" w:rsidRDefault="00C9166D"/>
        </w:tc>
        <w:tc>
          <w:tcPr>
            <w:tcW w:w="1440" w:type="dxa"/>
          </w:tcPr>
          <w:p w14:paraId="202C1300" w14:textId="77777777" w:rsidR="00C9166D" w:rsidRDefault="00000000">
            <w:r>
              <w:t>Đường dẫn ảnh</w:t>
            </w:r>
          </w:p>
        </w:tc>
      </w:tr>
      <w:tr w:rsidR="00C9166D" w14:paraId="1C7674F5" w14:textId="77777777">
        <w:tc>
          <w:tcPr>
            <w:tcW w:w="1440" w:type="dxa"/>
          </w:tcPr>
          <w:p w14:paraId="4BBC22CF" w14:textId="77777777" w:rsidR="00C9166D" w:rsidRDefault="00000000">
            <w:r>
              <w:t>MaKhoa</w:t>
            </w:r>
          </w:p>
        </w:tc>
        <w:tc>
          <w:tcPr>
            <w:tcW w:w="1440" w:type="dxa"/>
          </w:tcPr>
          <w:p w14:paraId="0B9046E7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38FCCE61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55863D7F" w14:textId="77777777" w:rsidR="00C9166D" w:rsidRDefault="00C9166D"/>
        </w:tc>
        <w:tc>
          <w:tcPr>
            <w:tcW w:w="1440" w:type="dxa"/>
          </w:tcPr>
          <w:p w14:paraId="19F21E4F" w14:textId="77777777" w:rsidR="00C9166D" w:rsidRDefault="00C9166D"/>
        </w:tc>
        <w:tc>
          <w:tcPr>
            <w:tcW w:w="1440" w:type="dxa"/>
          </w:tcPr>
          <w:p w14:paraId="7881891F" w14:textId="77777777" w:rsidR="00C9166D" w:rsidRDefault="00000000">
            <w:r>
              <w:t>Mã khoa</w:t>
            </w:r>
          </w:p>
        </w:tc>
      </w:tr>
      <w:tr w:rsidR="00C9166D" w14:paraId="0CA8F38F" w14:textId="77777777">
        <w:tc>
          <w:tcPr>
            <w:tcW w:w="1440" w:type="dxa"/>
          </w:tcPr>
          <w:p w14:paraId="077196E0" w14:textId="77777777" w:rsidR="00C9166D" w:rsidRDefault="00000000">
            <w:r>
              <w:t>MaVaiTro</w:t>
            </w:r>
          </w:p>
        </w:tc>
        <w:tc>
          <w:tcPr>
            <w:tcW w:w="1440" w:type="dxa"/>
          </w:tcPr>
          <w:p w14:paraId="2BB5C7DF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77C18E33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577932B6" w14:textId="77777777" w:rsidR="00C9166D" w:rsidRDefault="00C9166D"/>
        </w:tc>
        <w:tc>
          <w:tcPr>
            <w:tcW w:w="1440" w:type="dxa"/>
          </w:tcPr>
          <w:p w14:paraId="5F9B5771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65767665" w14:textId="77777777" w:rsidR="00C9166D" w:rsidRDefault="00000000">
            <w:r>
              <w:t>Mã vai trò</w:t>
            </w:r>
          </w:p>
        </w:tc>
      </w:tr>
      <w:tr w:rsidR="00C9166D" w14:paraId="381EAB50" w14:textId="77777777">
        <w:tc>
          <w:tcPr>
            <w:tcW w:w="1440" w:type="dxa"/>
          </w:tcPr>
          <w:p w14:paraId="489479E2" w14:textId="77777777" w:rsidR="00C9166D" w:rsidRDefault="00000000">
            <w:r>
              <w:t>LopSinhVien</w:t>
            </w:r>
          </w:p>
        </w:tc>
        <w:tc>
          <w:tcPr>
            <w:tcW w:w="1440" w:type="dxa"/>
          </w:tcPr>
          <w:p w14:paraId="0314B124" w14:textId="77777777" w:rsidR="00C9166D" w:rsidRDefault="00000000">
            <w:r>
              <w:t>varchar(50)</w:t>
            </w:r>
          </w:p>
        </w:tc>
        <w:tc>
          <w:tcPr>
            <w:tcW w:w="1440" w:type="dxa"/>
          </w:tcPr>
          <w:p w14:paraId="4BDC63FB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60F46CF9" w14:textId="77777777" w:rsidR="00C9166D" w:rsidRDefault="00C9166D"/>
        </w:tc>
        <w:tc>
          <w:tcPr>
            <w:tcW w:w="1440" w:type="dxa"/>
          </w:tcPr>
          <w:p w14:paraId="1C0586AB" w14:textId="77777777" w:rsidR="00C9166D" w:rsidRDefault="00C9166D"/>
        </w:tc>
        <w:tc>
          <w:tcPr>
            <w:tcW w:w="1440" w:type="dxa"/>
          </w:tcPr>
          <w:p w14:paraId="1B0C0B6A" w14:textId="77777777" w:rsidR="00C9166D" w:rsidRDefault="00000000">
            <w:r>
              <w:t>Lớp hành chính</w:t>
            </w:r>
          </w:p>
        </w:tc>
      </w:tr>
      <w:tr w:rsidR="00C9166D" w14:paraId="25441592" w14:textId="77777777">
        <w:tc>
          <w:tcPr>
            <w:tcW w:w="1440" w:type="dxa"/>
          </w:tcPr>
          <w:p w14:paraId="0B9EF2AF" w14:textId="77777777" w:rsidR="00C9166D" w:rsidRDefault="00000000">
            <w:r>
              <w:t>DangHoatDong</w:t>
            </w:r>
          </w:p>
        </w:tc>
        <w:tc>
          <w:tcPr>
            <w:tcW w:w="1440" w:type="dxa"/>
          </w:tcPr>
          <w:p w14:paraId="6BD0D626" w14:textId="77777777" w:rsidR="00C9166D" w:rsidRDefault="00000000">
            <w:r>
              <w:t>bit</w:t>
            </w:r>
          </w:p>
        </w:tc>
        <w:tc>
          <w:tcPr>
            <w:tcW w:w="1440" w:type="dxa"/>
          </w:tcPr>
          <w:p w14:paraId="45B460F2" w14:textId="77777777" w:rsidR="00C9166D" w:rsidRDefault="00C9166D"/>
        </w:tc>
        <w:tc>
          <w:tcPr>
            <w:tcW w:w="1440" w:type="dxa"/>
          </w:tcPr>
          <w:p w14:paraId="33F8088B" w14:textId="77777777" w:rsidR="00C9166D" w:rsidRDefault="00C9166D"/>
        </w:tc>
        <w:tc>
          <w:tcPr>
            <w:tcW w:w="1440" w:type="dxa"/>
          </w:tcPr>
          <w:p w14:paraId="4D6C9429" w14:textId="77777777" w:rsidR="00C9166D" w:rsidRDefault="00C9166D"/>
        </w:tc>
        <w:tc>
          <w:tcPr>
            <w:tcW w:w="1440" w:type="dxa"/>
          </w:tcPr>
          <w:p w14:paraId="597CD6AA" w14:textId="77777777" w:rsidR="00C9166D" w:rsidRDefault="00000000">
            <w:r>
              <w:t>Trạng thái hoạt động</w:t>
            </w:r>
          </w:p>
        </w:tc>
      </w:tr>
    </w:tbl>
    <w:p w14:paraId="3FFC4566" w14:textId="77777777" w:rsidR="00C9166D" w:rsidRDefault="00C9166D"/>
    <w:p w14:paraId="4BFF3F35" w14:textId="77777777" w:rsidR="00C9166D" w:rsidRDefault="00000000">
      <w:pPr>
        <w:pStyle w:val="Heading2"/>
      </w:pPr>
      <w:r>
        <w:t>9.2.7 Bảng LopHoc (Lớp học môn học)</w:t>
      </w:r>
    </w:p>
    <w:p w14:paraId="1A28B656" w14:textId="77777777" w:rsidR="00C9166D" w:rsidRDefault="00000000">
      <w:r>
        <w:t>Mô tả: Bảng Lớp học môn học do Giảng viên tạo.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9"/>
        <w:gridCol w:w="1599"/>
        <w:gridCol w:w="1111"/>
        <w:gridCol w:w="1232"/>
        <w:gridCol w:w="1367"/>
        <w:gridCol w:w="1188"/>
      </w:tblGrid>
      <w:tr w:rsidR="00C9166D" w14:paraId="31BC2AFE" w14:textId="77777777">
        <w:tc>
          <w:tcPr>
            <w:tcW w:w="1440" w:type="dxa"/>
          </w:tcPr>
          <w:p w14:paraId="26E7D22B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267675B1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298DD860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41B2A2E2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7D1F80EE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3CA21995" w14:textId="77777777" w:rsidR="00C9166D" w:rsidRDefault="00000000">
            <w:r>
              <w:t>Diễn giải</w:t>
            </w:r>
          </w:p>
        </w:tc>
      </w:tr>
      <w:tr w:rsidR="00C9166D" w14:paraId="67740C5B" w14:textId="77777777">
        <w:tc>
          <w:tcPr>
            <w:tcW w:w="1440" w:type="dxa"/>
          </w:tcPr>
          <w:p w14:paraId="1ACA1F27" w14:textId="77777777" w:rsidR="00C9166D" w:rsidRDefault="00000000">
            <w:r>
              <w:t>MaLop</w:t>
            </w:r>
          </w:p>
        </w:tc>
        <w:tc>
          <w:tcPr>
            <w:tcW w:w="1440" w:type="dxa"/>
          </w:tcPr>
          <w:p w14:paraId="5719DC94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16300990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4BEB8D16" w14:textId="77777777" w:rsidR="00C9166D" w:rsidRDefault="00C9166D"/>
        </w:tc>
        <w:tc>
          <w:tcPr>
            <w:tcW w:w="1440" w:type="dxa"/>
          </w:tcPr>
          <w:p w14:paraId="2690728A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E86E10B" w14:textId="77777777" w:rsidR="00C9166D" w:rsidRDefault="00000000">
            <w:r>
              <w:t>Mã lớp học (Tự tăng)</w:t>
            </w:r>
          </w:p>
        </w:tc>
      </w:tr>
      <w:tr w:rsidR="00C9166D" w14:paraId="335A67D3" w14:textId="77777777">
        <w:tc>
          <w:tcPr>
            <w:tcW w:w="1440" w:type="dxa"/>
          </w:tcPr>
          <w:p w14:paraId="6A0AE316" w14:textId="77777777" w:rsidR="00C9166D" w:rsidRDefault="00000000">
            <w:r>
              <w:t>MaLopHoc</w:t>
            </w:r>
          </w:p>
        </w:tc>
        <w:tc>
          <w:tcPr>
            <w:tcW w:w="1440" w:type="dxa"/>
          </w:tcPr>
          <w:p w14:paraId="3EB6AFA3" w14:textId="77777777" w:rsidR="00C9166D" w:rsidRDefault="00000000">
            <w:r>
              <w:t>varchar(20)</w:t>
            </w:r>
          </w:p>
        </w:tc>
        <w:tc>
          <w:tcPr>
            <w:tcW w:w="1440" w:type="dxa"/>
          </w:tcPr>
          <w:p w14:paraId="017CE898" w14:textId="77777777" w:rsidR="00C9166D" w:rsidRDefault="00C9166D"/>
        </w:tc>
        <w:tc>
          <w:tcPr>
            <w:tcW w:w="1440" w:type="dxa"/>
          </w:tcPr>
          <w:p w14:paraId="2FF3C3AB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35A656A8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495740B6" w14:textId="77777777" w:rsidR="00C9166D" w:rsidRDefault="00000000">
            <w:r>
              <w:t>Mã tham gia lớp</w:t>
            </w:r>
          </w:p>
        </w:tc>
      </w:tr>
      <w:tr w:rsidR="00C9166D" w14:paraId="7830E4A1" w14:textId="77777777">
        <w:tc>
          <w:tcPr>
            <w:tcW w:w="1440" w:type="dxa"/>
          </w:tcPr>
          <w:p w14:paraId="2E4DDE19" w14:textId="77777777" w:rsidR="00C9166D" w:rsidRDefault="00000000">
            <w:r>
              <w:t>TenLop</w:t>
            </w:r>
          </w:p>
        </w:tc>
        <w:tc>
          <w:tcPr>
            <w:tcW w:w="1440" w:type="dxa"/>
          </w:tcPr>
          <w:p w14:paraId="7C4E33C1" w14:textId="77777777" w:rsidR="00C9166D" w:rsidRDefault="00000000">
            <w:r>
              <w:t>nvarchar(100)</w:t>
            </w:r>
          </w:p>
        </w:tc>
        <w:tc>
          <w:tcPr>
            <w:tcW w:w="1440" w:type="dxa"/>
          </w:tcPr>
          <w:p w14:paraId="5F2468AD" w14:textId="77777777" w:rsidR="00C9166D" w:rsidRDefault="00C9166D"/>
        </w:tc>
        <w:tc>
          <w:tcPr>
            <w:tcW w:w="1440" w:type="dxa"/>
          </w:tcPr>
          <w:p w14:paraId="12D08E8A" w14:textId="77777777" w:rsidR="00C9166D" w:rsidRDefault="00C9166D"/>
        </w:tc>
        <w:tc>
          <w:tcPr>
            <w:tcW w:w="1440" w:type="dxa"/>
          </w:tcPr>
          <w:p w14:paraId="65F907DE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1DAFB148" w14:textId="77777777" w:rsidR="00C9166D" w:rsidRDefault="00000000">
            <w:r>
              <w:t>Tên lớp / môn học</w:t>
            </w:r>
          </w:p>
        </w:tc>
      </w:tr>
      <w:tr w:rsidR="00C9166D" w14:paraId="0E1E71FF" w14:textId="77777777">
        <w:tc>
          <w:tcPr>
            <w:tcW w:w="1440" w:type="dxa"/>
          </w:tcPr>
          <w:p w14:paraId="06BFEDA7" w14:textId="77777777" w:rsidR="00C9166D" w:rsidRDefault="00000000">
            <w:r>
              <w:t>MaGiangVien</w:t>
            </w:r>
          </w:p>
        </w:tc>
        <w:tc>
          <w:tcPr>
            <w:tcW w:w="1440" w:type="dxa"/>
          </w:tcPr>
          <w:p w14:paraId="0C0CC835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616956FE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213B41E4" w14:textId="77777777" w:rsidR="00C9166D" w:rsidRDefault="00C9166D"/>
        </w:tc>
        <w:tc>
          <w:tcPr>
            <w:tcW w:w="1440" w:type="dxa"/>
          </w:tcPr>
          <w:p w14:paraId="795B85B7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4725BF08" w14:textId="77777777" w:rsidR="00C9166D" w:rsidRDefault="00000000">
            <w:r>
              <w:t>Mã giảng viên phụ trách</w:t>
            </w:r>
          </w:p>
        </w:tc>
      </w:tr>
      <w:tr w:rsidR="00C9166D" w14:paraId="2FDFECEA" w14:textId="77777777">
        <w:tc>
          <w:tcPr>
            <w:tcW w:w="1440" w:type="dxa"/>
          </w:tcPr>
          <w:p w14:paraId="4108002E" w14:textId="77777777" w:rsidR="00C9166D" w:rsidRDefault="00000000">
            <w:r>
              <w:t>MaHocKy</w:t>
            </w:r>
          </w:p>
        </w:tc>
        <w:tc>
          <w:tcPr>
            <w:tcW w:w="1440" w:type="dxa"/>
          </w:tcPr>
          <w:p w14:paraId="6AFBB58E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5571086A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6C5C9FD9" w14:textId="77777777" w:rsidR="00C9166D" w:rsidRDefault="00C9166D"/>
        </w:tc>
        <w:tc>
          <w:tcPr>
            <w:tcW w:w="1440" w:type="dxa"/>
          </w:tcPr>
          <w:p w14:paraId="386D43C4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52CD7A76" w14:textId="77777777" w:rsidR="00C9166D" w:rsidRDefault="00000000">
            <w:r>
              <w:t>Mã học kỳ</w:t>
            </w:r>
          </w:p>
        </w:tc>
      </w:tr>
      <w:tr w:rsidR="00C9166D" w14:paraId="732C1D91" w14:textId="77777777">
        <w:tc>
          <w:tcPr>
            <w:tcW w:w="1440" w:type="dxa"/>
          </w:tcPr>
          <w:p w14:paraId="3C90A400" w14:textId="77777777" w:rsidR="00C9166D" w:rsidRDefault="00000000">
            <w:r>
              <w:t>NgayBatDau</w:t>
            </w:r>
          </w:p>
        </w:tc>
        <w:tc>
          <w:tcPr>
            <w:tcW w:w="1440" w:type="dxa"/>
          </w:tcPr>
          <w:p w14:paraId="13F0696C" w14:textId="77777777" w:rsidR="00C9166D" w:rsidRDefault="00000000">
            <w:r>
              <w:t>date</w:t>
            </w:r>
          </w:p>
        </w:tc>
        <w:tc>
          <w:tcPr>
            <w:tcW w:w="1440" w:type="dxa"/>
          </w:tcPr>
          <w:p w14:paraId="09090A69" w14:textId="77777777" w:rsidR="00C9166D" w:rsidRDefault="00C9166D"/>
        </w:tc>
        <w:tc>
          <w:tcPr>
            <w:tcW w:w="1440" w:type="dxa"/>
          </w:tcPr>
          <w:p w14:paraId="3AE11E22" w14:textId="77777777" w:rsidR="00C9166D" w:rsidRDefault="00C9166D"/>
        </w:tc>
        <w:tc>
          <w:tcPr>
            <w:tcW w:w="1440" w:type="dxa"/>
          </w:tcPr>
          <w:p w14:paraId="694DDCD5" w14:textId="77777777" w:rsidR="00C9166D" w:rsidRDefault="00C9166D"/>
        </w:tc>
        <w:tc>
          <w:tcPr>
            <w:tcW w:w="1440" w:type="dxa"/>
          </w:tcPr>
          <w:p w14:paraId="6B1DD974" w14:textId="77777777" w:rsidR="00C9166D" w:rsidRDefault="00000000">
            <w:r>
              <w:t>Ngày bắt đầu</w:t>
            </w:r>
          </w:p>
        </w:tc>
      </w:tr>
      <w:tr w:rsidR="00C9166D" w14:paraId="22B05C82" w14:textId="77777777">
        <w:tc>
          <w:tcPr>
            <w:tcW w:w="1440" w:type="dxa"/>
          </w:tcPr>
          <w:p w14:paraId="7E772933" w14:textId="77777777" w:rsidR="00C9166D" w:rsidRDefault="00000000">
            <w:r>
              <w:t>NgayKetThuc</w:t>
            </w:r>
          </w:p>
        </w:tc>
        <w:tc>
          <w:tcPr>
            <w:tcW w:w="1440" w:type="dxa"/>
          </w:tcPr>
          <w:p w14:paraId="3C748E87" w14:textId="77777777" w:rsidR="00C9166D" w:rsidRDefault="00000000">
            <w:r>
              <w:t>date</w:t>
            </w:r>
          </w:p>
        </w:tc>
        <w:tc>
          <w:tcPr>
            <w:tcW w:w="1440" w:type="dxa"/>
          </w:tcPr>
          <w:p w14:paraId="5E8C9467" w14:textId="77777777" w:rsidR="00C9166D" w:rsidRDefault="00C9166D"/>
        </w:tc>
        <w:tc>
          <w:tcPr>
            <w:tcW w:w="1440" w:type="dxa"/>
          </w:tcPr>
          <w:p w14:paraId="52261892" w14:textId="77777777" w:rsidR="00C9166D" w:rsidRDefault="00C9166D"/>
        </w:tc>
        <w:tc>
          <w:tcPr>
            <w:tcW w:w="1440" w:type="dxa"/>
          </w:tcPr>
          <w:p w14:paraId="1A897B1F" w14:textId="77777777" w:rsidR="00C9166D" w:rsidRDefault="00C9166D"/>
        </w:tc>
        <w:tc>
          <w:tcPr>
            <w:tcW w:w="1440" w:type="dxa"/>
          </w:tcPr>
          <w:p w14:paraId="27452530" w14:textId="77777777" w:rsidR="00C9166D" w:rsidRDefault="00000000">
            <w:r>
              <w:t>Ngày kết thúc</w:t>
            </w:r>
          </w:p>
        </w:tc>
      </w:tr>
      <w:tr w:rsidR="00C9166D" w14:paraId="594DE0D5" w14:textId="77777777">
        <w:tc>
          <w:tcPr>
            <w:tcW w:w="1440" w:type="dxa"/>
          </w:tcPr>
          <w:p w14:paraId="62D9B84C" w14:textId="77777777" w:rsidR="00C9166D" w:rsidRDefault="00000000">
            <w:r>
              <w:t>ThoiGianHoc</w:t>
            </w:r>
          </w:p>
        </w:tc>
        <w:tc>
          <w:tcPr>
            <w:tcW w:w="1440" w:type="dxa"/>
          </w:tcPr>
          <w:p w14:paraId="558029FA" w14:textId="77777777" w:rsidR="00C9166D" w:rsidRDefault="00000000">
            <w:r>
              <w:t>nvarchar(255)</w:t>
            </w:r>
          </w:p>
        </w:tc>
        <w:tc>
          <w:tcPr>
            <w:tcW w:w="1440" w:type="dxa"/>
          </w:tcPr>
          <w:p w14:paraId="30D74B04" w14:textId="77777777" w:rsidR="00C9166D" w:rsidRDefault="00C9166D"/>
        </w:tc>
        <w:tc>
          <w:tcPr>
            <w:tcW w:w="1440" w:type="dxa"/>
          </w:tcPr>
          <w:p w14:paraId="4E65A135" w14:textId="77777777" w:rsidR="00C9166D" w:rsidRDefault="00C9166D"/>
        </w:tc>
        <w:tc>
          <w:tcPr>
            <w:tcW w:w="1440" w:type="dxa"/>
          </w:tcPr>
          <w:p w14:paraId="2BE65668" w14:textId="77777777" w:rsidR="00C9166D" w:rsidRDefault="00C9166D"/>
        </w:tc>
        <w:tc>
          <w:tcPr>
            <w:tcW w:w="1440" w:type="dxa"/>
          </w:tcPr>
          <w:p w14:paraId="3E8D99B1" w14:textId="77777777" w:rsidR="00C9166D" w:rsidRDefault="00000000">
            <w:r>
              <w:t>Lịch học</w:t>
            </w:r>
          </w:p>
        </w:tc>
      </w:tr>
      <w:tr w:rsidR="00C9166D" w14:paraId="1C663712" w14:textId="77777777">
        <w:tc>
          <w:tcPr>
            <w:tcW w:w="1440" w:type="dxa"/>
          </w:tcPr>
          <w:p w14:paraId="1BB73ACD" w14:textId="77777777" w:rsidR="00C9166D" w:rsidRDefault="00000000">
            <w:r>
              <w:t>ChoPhepDangKyNhom</w:t>
            </w:r>
          </w:p>
        </w:tc>
        <w:tc>
          <w:tcPr>
            <w:tcW w:w="1440" w:type="dxa"/>
          </w:tcPr>
          <w:p w14:paraId="5F5781C5" w14:textId="77777777" w:rsidR="00C9166D" w:rsidRDefault="00000000">
            <w:r>
              <w:t>bit</w:t>
            </w:r>
          </w:p>
        </w:tc>
        <w:tc>
          <w:tcPr>
            <w:tcW w:w="1440" w:type="dxa"/>
          </w:tcPr>
          <w:p w14:paraId="3B1A3E5B" w14:textId="77777777" w:rsidR="00C9166D" w:rsidRDefault="00C9166D"/>
        </w:tc>
        <w:tc>
          <w:tcPr>
            <w:tcW w:w="1440" w:type="dxa"/>
          </w:tcPr>
          <w:p w14:paraId="78D6F016" w14:textId="77777777" w:rsidR="00C9166D" w:rsidRDefault="00C9166D"/>
        </w:tc>
        <w:tc>
          <w:tcPr>
            <w:tcW w:w="1440" w:type="dxa"/>
          </w:tcPr>
          <w:p w14:paraId="68C583AF" w14:textId="77777777" w:rsidR="00C9166D" w:rsidRDefault="00C9166D"/>
        </w:tc>
        <w:tc>
          <w:tcPr>
            <w:tcW w:w="1440" w:type="dxa"/>
          </w:tcPr>
          <w:p w14:paraId="7C59CEFA" w14:textId="77777777" w:rsidR="00C9166D" w:rsidRDefault="00000000">
            <w:r>
              <w:t xml:space="preserve">Trạng </w:t>
            </w:r>
            <w:r>
              <w:lastRenderedPageBreak/>
              <w:t>thái chốt nhóm</w:t>
            </w:r>
          </w:p>
        </w:tc>
      </w:tr>
    </w:tbl>
    <w:p w14:paraId="185B76E6" w14:textId="77777777" w:rsidR="00C9166D" w:rsidRDefault="00C9166D"/>
    <w:p w14:paraId="07ED025E" w14:textId="77777777" w:rsidR="00C9166D" w:rsidRDefault="00000000">
      <w:pPr>
        <w:pStyle w:val="Heading2"/>
      </w:pPr>
      <w:r>
        <w:t>9.2.8 Bảng SinhVienLop (Sinh viên - Lớp học)</w:t>
      </w:r>
    </w:p>
    <w:p w14:paraId="2A807517" w14:textId="77777777" w:rsidR="00C9166D" w:rsidRDefault="00000000">
      <w:r>
        <w:t>Mô tả: Bảng liên kết Sinh viên với Lớp học (N-N).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166D" w14:paraId="0D384E74" w14:textId="77777777">
        <w:tc>
          <w:tcPr>
            <w:tcW w:w="1440" w:type="dxa"/>
          </w:tcPr>
          <w:p w14:paraId="1D18BBE3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58ECC6B5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0E900664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4651EEBD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50409C48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59B844E8" w14:textId="77777777" w:rsidR="00C9166D" w:rsidRDefault="00000000">
            <w:r>
              <w:t>Diễn giải</w:t>
            </w:r>
          </w:p>
        </w:tc>
      </w:tr>
      <w:tr w:rsidR="00C9166D" w14:paraId="796661B7" w14:textId="77777777">
        <w:tc>
          <w:tcPr>
            <w:tcW w:w="1440" w:type="dxa"/>
          </w:tcPr>
          <w:p w14:paraId="44266745" w14:textId="77777777" w:rsidR="00C9166D" w:rsidRDefault="00000000">
            <w:r>
              <w:t>MaLop</w:t>
            </w:r>
          </w:p>
        </w:tc>
        <w:tc>
          <w:tcPr>
            <w:tcW w:w="1440" w:type="dxa"/>
          </w:tcPr>
          <w:p w14:paraId="1054A593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1A60B446" w14:textId="77777777" w:rsidR="00C9166D" w:rsidRDefault="00000000">
            <w:r>
              <w:t>x/FK</w:t>
            </w:r>
          </w:p>
        </w:tc>
        <w:tc>
          <w:tcPr>
            <w:tcW w:w="1440" w:type="dxa"/>
          </w:tcPr>
          <w:p w14:paraId="0AF099EE" w14:textId="77777777" w:rsidR="00C9166D" w:rsidRDefault="00C9166D"/>
        </w:tc>
        <w:tc>
          <w:tcPr>
            <w:tcW w:w="1440" w:type="dxa"/>
          </w:tcPr>
          <w:p w14:paraId="4B4DF14A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82E75B5" w14:textId="77777777" w:rsidR="00C9166D" w:rsidRDefault="00000000">
            <w:r>
              <w:t>Mã lớp học</w:t>
            </w:r>
          </w:p>
        </w:tc>
      </w:tr>
      <w:tr w:rsidR="00C9166D" w14:paraId="4BA56737" w14:textId="77777777">
        <w:tc>
          <w:tcPr>
            <w:tcW w:w="1440" w:type="dxa"/>
          </w:tcPr>
          <w:p w14:paraId="67BF95D3" w14:textId="77777777" w:rsidR="00C9166D" w:rsidRDefault="00000000">
            <w:r>
              <w:t>MaSinhVien</w:t>
            </w:r>
          </w:p>
        </w:tc>
        <w:tc>
          <w:tcPr>
            <w:tcW w:w="1440" w:type="dxa"/>
          </w:tcPr>
          <w:p w14:paraId="3BE3B2AB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294A1CFE" w14:textId="77777777" w:rsidR="00C9166D" w:rsidRDefault="00000000">
            <w:r>
              <w:t>x/FK</w:t>
            </w:r>
          </w:p>
        </w:tc>
        <w:tc>
          <w:tcPr>
            <w:tcW w:w="1440" w:type="dxa"/>
          </w:tcPr>
          <w:p w14:paraId="1B471212" w14:textId="77777777" w:rsidR="00C9166D" w:rsidRDefault="00C9166D"/>
        </w:tc>
        <w:tc>
          <w:tcPr>
            <w:tcW w:w="1440" w:type="dxa"/>
          </w:tcPr>
          <w:p w14:paraId="108CEF32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9C0FC8D" w14:textId="77777777" w:rsidR="00C9166D" w:rsidRDefault="00000000">
            <w:r>
              <w:t>Mã sinh viên</w:t>
            </w:r>
          </w:p>
        </w:tc>
      </w:tr>
    </w:tbl>
    <w:p w14:paraId="23759973" w14:textId="77777777" w:rsidR="00C9166D" w:rsidRDefault="00C9166D"/>
    <w:p w14:paraId="718C9CE7" w14:textId="77777777" w:rsidR="00C9166D" w:rsidRDefault="00000000">
      <w:pPr>
        <w:pStyle w:val="Heading2"/>
      </w:pPr>
      <w:r>
        <w:t>9.2.9 Bảng DeTai (Đề tài môn học)</w:t>
      </w:r>
    </w:p>
    <w:p w14:paraId="3A6C38BD" w14:textId="77777777" w:rsidR="00C9166D" w:rsidRDefault="00000000">
      <w:r>
        <w:t>Mô tả: Bảng Đề tài / Chủ đề môn học do Giảng viên tạo.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3"/>
        <w:gridCol w:w="1630"/>
        <w:gridCol w:w="1298"/>
        <w:gridCol w:w="1350"/>
        <w:gridCol w:w="1409"/>
        <w:gridCol w:w="1346"/>
      </w:tblGrid>
      <w:tr w:rsidR="00C9166D" w14:paraId="0B11DCF2" w14:textId="77777777">
        <w:tc>
          <w:tcPr>
            <w:tcW w:w="1440" w:type="dxa"/>
          </w:tcPr>
          <w:p w14:paraId="64C97703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1FE78B74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10DDA10F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21786D9B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24118CC8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50529458" w14:textId="77777777" w:rsidR="00C9166D" w:rsidRDefault="00000000">
            <w:r>
              <w:t>Diễn giải</w:t>
            </w:r>
          </w:p>
        </w:tc>
      </w:tr>
      <w:tr w:rsidR="00C9166D" w14:paraId="09C762DB" w14:textId="77777777">
        <w:tc>
          <w:tcPr>
            <w:tcW w:w="1440" w:type="dxa"/>
          </w:tcPr>
          <w:p w14:paraId="4755F5BF" w14:textId="77777777" w:rsidR="00C9166D" w:rsidRDefault="00000000">
            <w:r>
              <w:t>MaDeTai</w:t>
            </w:r>
          </w:p>
        </w:tc>
        <w:tc>
          <w:tcPr>
            <w:tcW w:w="1440" w:type="dxa"/>
          </w:tcPr>
          <w:p w14:paraId="47C18551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6624419A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17F58E3C" w14:textId="77777777" w:rsidR="00C9166D" w:rsidRDefault="00C9166D"/>
        </w:tc>
        <w:tc>
          <w:tcPr>
            <w:tcW w:w="1440" w:type="dxa"/>
          </w:tcPr>
          <w:p w14:paraId="425E4CBE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36B2F0A9" w14:textId="77777777" w:rsidR="00C9166D" w:rsidRDefault="00000000">
            <w:r>
              <w:t>Mã đề tài (Tự tăng)</w:t>
            </w:r>
          </w:p>
        </w:tc>
      </w:tr>
      <w:tr w:rsidR="00C9166D" w14:paraId="64A8008F" w14:textId="77777777">
        <w:tc>
          <w:tcPr>
            <w:tcW w:w="1440" w:type="dxa"/>
          </w:tcPr>
          <w:p w14:paraId="41282EC5" w14:textId="77777777" w:rsidR="00C9166D" w:rsidRDefault="00000000">
            <w:r>
              <w:t>TenDeTai</w:t>
            </w:r>
          </w:p>
        </w:tc>
        <w:tc>
          <w:tcPr>
            <w:tcW w:w="1440" w:type="dxa"/>
          </w:tcPr>
          <w:p w14:paraId="3D9712C9" w14:textId="77777777" w:rsidR="00C9166D" w:rsidRDefault="00000000">
            <w:r>
              <w:t>nvarchar(255)</w:t>
            </w:r>
          </w:p>
        </w:tc>
        <w:tc>
          <w:tcPr>
            <w:tcW w:w="1440" w:type="dxa"/>
          </w:tcPr>
          <w:p w14:paraId="67B86CFA" w14:textId="77777777" w:rsidR="00C9166D" w:rsidRDefault="00C9166D"/>
        </w:tc>
        <w:tc>
          <w:tcPr>
            <w:tcW w:w="1440" w:type="dxa"/>
          </w:tcPr>
          <w:p w14:paraId="2939A95C" w14:textId="77777777" w:rsidR="00C9166D" w:rsidRDefault="00C9166D"/>
        </w:tc>
        <w:tc>
          <w:tcPr>
            <w:tcW w:w="1440" w:type="dxa"/>
          </w:tcPr>
          <w:p w14:paraId="2422EF89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6B4C2EB0" w14:textId="77777777" w:rsidR="00C9166D" w:rsidRDefault="00000000">
            <w:r>
              <w:t>Tên đề tài</w:t>
            </w:r>
          </w:p>
        </w:tc>
      </w:tr>
      <w:tr w:rsidR="00C9166D" w14:paraId="5A0150A9" w14:textId="77777777">
        <w:tc>
          <w:tcPr>
            <w:tcW w:w="1440" w:type="dxa"/>
          </w:tcPr>
          <w:p w14:paraId="1C2A5A13" w14:textId="77777777" w:rsidR="00C9166D" w:rsidRDefault="00000000">
            <w:r>
              <w:t>MoTa</w:t>
            </w:r>
          </w:p>
        </w:tc>
        <w:tc>
          <w:tcPr>
            <w:tcW w:w="1440" w:type="dxa"/>
          </w:tcPr>
          <w:p w14:paraId="1FCE4280" w14:textId="77777777" w:rsidR="00C9166D" w:rsidRDefault="00000000">
            <w:r>
              <w:t>nvarchar(max)</w:t>
            </w:r>
          </w:p>
        </w:tc>
        <w:tc>
          <w:tcPr>
            <w:tcW w:w="1440" w:type="dxa"/>
          </w:tcPr>
          <w:p w14:paraId="46D9F9CC" w14:textId="77777777" w:rsidR="00C9166D" w:rsidRDefault="00C9166D"/>
        </w:tc>
        <w:tc>
          <w:tcPr>
            <w:tcW w:w="1440" w:type="dxa"/>
          </w:tcPr>
          <w:p w14:paraId="3350E406" w14:textId="77777777" w:rsidR="00C9166D" w:rsidRDefault="00C9166D"/>
        </w:tc>
        <w:tc>
          <w:tcPr>
            <w:tcW w:w="1440" w:type="dxa"/>
          </w:tcPr>
          <w:p w14:paraId="414876A6" w14:textId="77777777" w:rsidR="00C9166D" w:rsidRDefault="00C9166D"/>
        </w:tc>
        <w:tc>
          <w:tcPr>
            <w:tcW w:w="1440" w:type="dxa"/>
          </w:tcPr>
          <w:p w14:paraId="13FC8830" w14:textId="77777777" w:rsidR="00C9166D" w:rsidRDefault="00000000">
            <w:r>
              <w:t>Mô tả yêu cầu</w:t>
            </w:r>
          </w:p>
        </w:tc>
      </w:tr>
      <w:tr w:rsidR="00C9166D" w14:paraId="44CA6012" w14:textId="77777777">
        <w:tc>
          <w:tcPr>
            <w:tcW w:w="1440" w:type="dxa"/>
          </w:tcPr>
          <w:p w14:paraId="7F803836" w14:textId="77777777" w:rsidR="00C9166D" w:rsidRDefault="00000000">
            <w:r>
              <w:t>SanPhamKyVong</w:t>
            </w:r>
          </w:p>
        </w:tc>
        <w:tc>
          <w:tcPr>
            <w:tcW w:w="1440" w:type="dxa"/>
          </w:tcPr>
          <w:p w14:paraId="74F96121" w14:textId="77777777" w:rsidR="00C9166D" w:rsidRDefault="00000000">
            <w:r>
              <w:t>nvarchar(max)</w:t>
            </w:r>
          </w:p>
        </w:tc>
        <w:tc>
          <w:tcPr>
            <w:tcW w:w="1440" w:type="dxa"/>
          </w:tcPr>
          <w:p w14:paraId="1E103663" w14:textId="77777777" w:rsidR="00C9166D" w:rsidRDefault="00C9166D"/>
        </w:tc>
        <w:tc>
          <w:tcPr>
            <w:tcW w:w="1440" w:type="dxa"/>
          </w:tcPr>
          <w:p w14:paraId="6F033021" w14:textId="77777777" w:rsidR="00C9166D" w:rsidRDefault="00C9166D"/>
        </w:tc>
        <w:tc>
          <w:tcPr>
            <w:tcW w:w="1440" w:type="dxa"/>
          </w:tcPr>
          <w:p w14:paraId="685A5CB8" w14:textId="77777777" w:rsidR="00C9166D" w:rsidRDefault="00C9166D"/>
        </w:tc>
        <w:tc>
          <w:tcPr>
            <w:tcW w:w="1440" w:type="dxa"/>
          </w:tcPr>
          <w:p w14:paraId="6DA3ED10" w14:textId="77777777" w:rsidR="00C9166D" w:rsidRDefault="00000000">
            <w:r>
              <w:t>Sản phẩm kỳ vọng</w:t>
            </w:r>
          </w:p>
        </w:tc>
      </w:tr>
      <w:tr w:rsidR="00C9166D" w14:paraId="7F9E5BCC" w14:textId="77777777">
        <w:tc>
          <w:tcPr>
            <w:tcW w:w="1440" w:type="dxa"/>
          </w:tcPr>
          <w:p w14:paraId="22D463B0" w14:textId="77777777" w:rsidR="00C9166D" w:rsidRDefault="00000000">
            <w:r>
              <w:t>MaLop</w:t>
            </w:r>
          </w:p>
        </w:tc>
        <w:tc>
          <w:tcPr>
            <w:tcW w:w="1440" w:type="dxa"/>
          </w:tcPr>
          <w:p w14:paraId="490125E9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4C1846B7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5A5DC9F9" w14:textId="77777777" w:rsidR="00C9166D" w:rsidRDefault="00C9166D"/>
        </w:tc>
        <w:tc>
          <w:tcPr>
            <w:tcW w:w="1440" w:type="dxa"/>
          </w:tcPr>
          <w:p w14:paraId="5B1A3A16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183335A9" w14:textId="77777777" w:rsidR="00C9166D" w:rsidRDefault="00000000">
            <w:r>
              <w:t>Mã lớp học</w:t>
            </w:r>
          </w:p>
        </w:tc>
      </w:tr>
      <w:tr w:rsidR="00C9166D" w14:paraId="58D0B8D1" w14:textId="77777777">
        <w:tc>
          <w:tcPr>
            <w:tcW w:w="1440" w:type="dxa"/>
          </w:tcPr>
          <w:p w14:paraId="7934A548" w14:textId="77777777" w:rsidR="00C9166D" w:rsidRDefault="00000000">
            <w:r>
              <w:t>PhuongThucGiao</w:t>
            </w:r>
          </w:p>
        </w:tc>
        <w:tc>
          <w:tcPr>
            <w:tcW w:w="1440" w:type="dxa"/>
          </w:tcPr>
          <w:p w14:paraId="73B5A4E1" w14:textId="77777777" w:rsidR="00C9166D" w:rsidRDefault="00000000">
            <w:r>
              <w:t>nvarchar(50)</w:t>
            </w:r>
          </w:p>
        </w:tc>
        <w:tc>
          <w:tcPr>
            <w:tcW w:w="1440" w:type="dxa"/>
          </w:tcPr>
          <w:p w14:paraId="1A8330F8" w14:textId="77777777" w:rsidR="00C9166D" w:rsidRDefault="00C9166D"/>
        </w:tc>
        <w:tc>
          <w:tcPr>
            <w:tcW w:w="1440" w:type="dxa"/>
          </w:tcPr>
          <w:p w14:paraId="35FA5CDB" w14:textId="77777777" w:rsidR="00C9166D" w:rsidRDefault="00C9166D"/>
        </w:tc>
        <w:tc>
          <w:tcPr>
            <w:tcW w:w="1440" w:type="dxa"/>
          </w:tcPr>
          <w:p w14:paraId="60C91154" w14:textId="77777777" w:rsidR="00C9166D" w:rsidRDefault="00C9166D"/>
        </w:tc>
        <w:tc>
          <w:tcPr>
            <w:tcW w:w="1440" w:type="dxa"/>
          </w:tcPr>
          <w:p w14:paraId="1CAAA034" w14:textId="77777777" w:rsidR="00C9166D" w:rsidRDefault="00000000">
            <w:r>
              <w:t>Tự do/Chỉ định</w:t>
            </w:r>
          </w:p>
        </w:tc>
      </w:tr>
    </w:tbl>
    <w:p w14:paraId="5A4F002B" w14:textId="77777777" w:rsidR="00C9166D" w:rsidRDefault="00C9166D"/>
    <w:p w14:paraId="23C64E16" w14:textId="77777777" w:rsidR="00C9166D" w:rsidRDefault="00000000">
      <w:pPr>
        <w:pStyle w:val="Heading2"/>
      </w:pPr>
      <w:r>
        <w:t>9.2.10 Bảng Nhom (Nhóm học tập)</w:t>
      </w:r>
    </w:p>
    <w:p w14:paraId="09AE5B04" w14:textId="77777777" w:rsidR="00C9166D" w:rsidRDefault="00000000">
      <w:r>
        <w:t>Mô tả: Bảng Nhóm học tập trong mỗi lớp.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1"/>
        <w:gridCol w:w="1599"/>
        <w:gridCol w:w="1226"/>
        <w:gridCol w:w="1305"/>
        <w:gridCol w:w="1393"/>
        <w:gridCol w:w="1302"/>
      </w:tblGrid>
      <w:tr w:rsidR="00C9166D" w14:paraId="098A80A2" w14:textId="77777777">
        <w:tc>
          <w:tcPr>
            <w:tcW w:w="1440" w:type="dxa"/>
          </w:tcPr>
          <w:p w14:paraId="00E664B3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21B1DC01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3F51D5F3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4189AA79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595DC85C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7DDC5A8B" w14:textId="77777777" w:rsidR="00C9166D" w:rsidRDefault="00000000">
            <w:r>
              <w:t>Diễn giải</w:t>
            </w:r>
          </w:p>
        </w:tc>
      </w:tr>
      <w:tr w:rsidR="00C9166D" w14:paraId="1C9240A1" w14:textId="77777777">
        <w:tc>
          <w:tcPr>
            <w:tcW w:w="1440" w:type="dxa"/>
          </w:tcPr>
          <w:p w14:paraId="21757D54" w14:textId="77777777" w:rsidR="00C9166D" w:rsidRDefault="00000000">
            <w:r>
              <w:t>MaNhom</w:t>
            </w:r>
          </w:p>
        </w:tc>
        <w:tc>
          <w:tcPr>
            <w:tcW w:w="1440" w:type="dxa"/>
          </w:tcPr>
          <w:p w14:paraId="3355B504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7A0E2873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C32C75B" w14:textId="77777777" w:rsidR="00C9166D" w:rsidRDefault="00C9166D"/>
        </w:tc>
        <w:tc>
          <w:tcPr>
            <w:tcW w:w="1440" w:type="dxa"/>
          </w:tcPr>
          <w:p w14:paraId="1316A00A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66065907" w14:textId="77777777" w:rsidR="00C9166D" w:rsidRDefault="00000000">
            <w:r>
              <w:t>Mã nhóm (Tự tăng)</w:t>
            </w:r>
          </w:p>
        </w:tc>
      </w:tr>
      <w:tr w:rsidR="00C9166D" w14:paraId="3B8B9310" w14:textId="77777777">
        <w:tc>
          <w:tcPr>
            <w:tcW w:w="1440" w:type="dxa"/>
          </w:tcPr>
          <w:p w14:paraId="31C62739" w14:textId="77777777" w:rsidR="00C9166D" w:rsidRDefault="00000000">
            <w:r>
              <w:t>TenNhom</w:t>
            </w:r>
          </w:p>
        </w:tc>
        <w:tc>
          <w:tcPr>
            <w:tcW w:w="1440" w:type="dxa"/>
          </w:tcPr>
          <w:p w14:paraId="19DB7B2B" w14:textId="77777777" w:rsidR="00C9166D" w:rsidRDefault="00000000">
            <w:r>
              <w:t>nvarchar(100)</w:t>
            </w:r>
          </w:p>
        </w:tc>
        <w:tc>
          <w:tcPr>
            <w:tcW w:w="1440" w:type="dxa"/>
          </w:tcPr>
          <w:p w14:paraId="1410E2B6" w14:textId="77777777" w:rsidR="00C9166D" w:rsidRDefault="00C9166D"/>
        </w:tc>
        <w:tc>
          <w:tcPr>
            <w:tcW w:w="1440" w:type="dxa"/>
          </w:tcPr>
          <w:p w14:paraId="66D61B89" w14:textId="77777777" w:rsidR="00C9166D" w:rsidRDefault="00C9166D"/>
        </w:tc>
        <w:tc>
          <w:tcPr>
            <w:tcW w:w="1440" w:type="dxa"/>
          </w:tcPr>
          <w:p w14:paraId="3EEB322F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5FF0FFA0" w14:textId="77777777" w:rsidR="00C9166D" w:rsidRDefault="00000000">
            <w:r>
              <w:t>Tên nhóm</w:t>
            </w:r>
          </w:p>
        </w:tc>
      </w:tr>
      <w:tr w:rsidR="00C9166D" w14:paraId="211A4A9D" w14:textId="77777777">
        <w:tc>
          <w:tcPr>
            <w:tcW w:w="1440" w:type="dxa"/>
          </w:tcPr>
          <w:p w14:paraId="7495A2E7" w14:textId="77777777" w:rsidR="00C9166D" w:rsidRDefault="00000000">
            <w:r>
              <w:t>SoThanhVienToiDa</w:t>
            </w:r>
          </w:p>
        </w:tc>
        <w:tc>
          <w:tcPr>
            <w:tcW w:w="1440" w:type="dxa"/>
          </w:tcPr>
          <w:p w14:paraId="2B976CCF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6B360276" w14:textId="77777777" w:rsidR="00C9166D" w:rsidRDefault="00C9166D"/>
        </w:tc>
        <w:tc>
          <w:tcPr>
            <w:tcW w:w="1440" w:type="dxa"/>
          </w:tcPr>
          <w:p w14:paraId="12094ABA" w14:textId="77777777" w:rsidR="00C9166D" w:rsidRDefault="00C9166D"/>
        </w:tc>
        <w:tc>
          <w:tcPr>
            <w:tcW w:w="1440" w:type="dxa"/>
          </w:tcPr>
          <w:p w14:paraId="09847DBE" w14:textId="77777777" w:rsidR="00C9166D" w:rsidRDefault="00C9166D"/>
        </w:tc>
        <w:tc>
          <w:tcPr>
            <w:tcW w:w="1440" w:type="dxa"/>
          </w:tcPr>
          <w:p w14:paraId="3AD89008" w14:textId="77777777" w:rsidR="00C9166D" w:rsidRDefault="00000000">
            <w:r>
              <w:t>Sĩ số tối đa</w:t>
            </w:r>
          </w:p>
        </w:tc>
      </w:tr>
      <w:tr w:rsidR="00C9166D" w14:paraId="3BFFE32A" w14:textId="77777777">
        <w:tc>
          <w:tcPr>
            <w:tcW w:w="1440" w:type="dxa"/>
          </w:tcPr>
          <w:p w14:paraId="08AD3C5C" w14:textId="77777777" w:rsidR="00C9166D" w:rsidRDefault="00000000">
            <w:r>
              <w:t>MaLop</w:t>
            </w:r>
          </w:p>
        </w:tc>
        <w:tc>
          <w:tcPr>
            <w:tcW w:w="1440" w:type="dxa"/>
          </w:tcPr>
          <w:p w14:paraId="78F1484C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5B6F7243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5D7F487C" w14:textId="77777777" w:rsidR="00C9166D" w:rsidRDefault="00C9166D"/>
        </w:tc>
        <w:tc>
          <w:tcPr>
            <w:tcW w:w="1440" w:type="dxa"/>
          </w:tcPr>
          <w:p w14:paraId="770C9635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38EB754D" w14:textId="77777777" w:rsidR="00C9166D" w:rsidRDefault="00000000">
            <w:r>
              <w:t>Mã lớp học</w:t>
            </w:r>
          </w:p>
        </w:tc>
      </w:tr>
      <w:tr w:rsidR="00C9166D" w14:paraId="7077BB96" w14:textId="77777777">
        <w:tc>
          <w:tcPr>
            <w:tcW w:w="1440" w:type="dxa"/>
          </w:tcPr>
          <w:p w14:paraId="62BA9414" w14:textId="77777777" w:rsidR="00C9166D" w:rsidRDefault="00000000">
            <w:r>
              <w:t>MaNhomTruong</w:t>
            </w:r>
          </w:p>
        </w:tc>
        <w:tc>
          <w:tcPr>
            <w:tcW w:w="1440" w:type="dxa"/>
          </w:tcPr>
          <w:p w14:paraId="2ACFAA98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7BD04F33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017B4A66" w14:textId="77777777" w:rsidR="00C9166D" w:rsidRDefault="00C9166D"/>
        </w:tc>
        <w:tc>
          <w:tcPr>
            <w:tcW w:w="1440" w:type="dxa"/>
          </w:tcPr>
          <w:p w14:paraId="71E1C9B3" w14:textId="77777777" w:rsidR="00C9166D" w:rsidRDefault="00C9166D"/>
        </w:tc>
        <w:tc>
          <w:tcPr>
            <w:tcW w:w="1440" w:type="dxa"/>
          </w:tcPr>
          <w:p w14:paraId="7E03BD07" w14:textId="77777777" w:rsidR="00C9166D" w:rsidRDefault="00000000">
            <w:r>
              <w:t>Mã nhóm trưởng</w:t>
            </w:r>
          </w:p>
        </w:tc>
      </w:tr>
      <w:tr w:rsidR="00C9166D" w14:paraId="1D99BA24" w14:textId="77777777">
        <w:tc>
          <w:tcPr>
            <w:tcW w:w="1440" w:type="dxa"/>
          </w:tcPr>
          <w:p w14:paraId="3C64680C" w14:textId="77777777" w:rsidR="00C9166D" w:rsidRDefault="00000000">
            <w:r>
              <w:t>MaDeTai</w:t>
            </w:r>
          </w:p>
        </w:tc>
        <w:tc>
          <w:tcPr>
            <w:tcW w:w="1440" w:type="dxa"/>
          </w:tcPr>
          <w:p w14:paraId="72F86641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3E77B9E8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1223E182" w14:textId="77777777" w:rsidR="00C9166D" w:rsidRDefault="00C9166D"/>
        </w:tc>
        <w:tc>
          <w:tcPr>
            <w:tcW w:w="1440" w:type="dxa"/>
          </w:tcPr>
          <w:p w14:paraId="058F051B" w14:textId="77777777" w:rsidR="00C9166D" w:rsidRDefault="00C9166D"/>
        </w:tc>
        <w:tc>
          <w:tcPr>
            <w:tcW w:w="1440" w:type="dxa"/>
          </w:tcPr>
          <w:p w14:paraId="5AC39E38" w14:textId="77777777" w:rsidR="00C9166D" w:rsidRDefault="00000000">
            <w:r>
              <w:t>Mã đề tài</w:t>
            </w:r>
          </w:p>
        </w:tc>
      </w:tr>
    </w:tbl>
    <w:p w14:paraId="2D86AADB" w14:textId="77777777" w:rsidR="00C9166D" w:rsidRDefault="00C9166D"/>
    <w:p w14:paraId="22555ABE" w14:textId="77777777" w:rsidR="00C9166D" w:rsidRDefault="00000000">
      <w:pPr>
        <w:pStyle w:val="Heading2"/>
      </w:pPr>
      <w:r>
        <w:t>9.2.11 Bảng ThanhVienNhom (Thành viên nhóm)</w:t>
      </w:r>
    </w:p>
    <w:p w14:paraId="3F86F3EE" w14:textId="77777777" w:rsidR="00C9166D" w:rsidRDefault="00000000">
      <w:r>
        <w:t>Mô tả: Bảng liên kết Sinh viên với Nhóm (N-N).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440"/>
        <w:gridCol w:w="1440"/>
        <w:gridCol w:w="1440"/>
        <w:gridCol w:w="1440"/>
        <w:gridCol w:w="1440"/>
      </w:tblGrid>
      <w:tr w:rsidR="00C9166D" w14:paraId="50C5BE51" w14:textId="77777777">
        <w:tc>
          <w:tcPr>
            <w:tcW w:w="1440" w:type="dxa"/>
          </w:tcPr>
          <w:p w14:paraId="3748C12F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7D280C1A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04652E18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38A610E2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55E2707D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6B0242B3" w14:textId="77777777" w:rsidR="00C9166D" w:rsidRDefault="00000000">
            <w:r>
              <w:t>Diễn giải</w:t>
            </w:r>
          </w:p>
        </w:tc>
      </w:tr>
      <w:tr w:rsidR="00C9166D" w14:paraId="3BCFCC8C" w14:textId="77777777">
        <w:tc>
          <w:tcPr>
            <w:tcW w:w="1440" w:type="dxa"/>
          </w:tcPr>
          <w:p w14:paraId="4D231BD7" w14:textId="77777777" w:rsidR="00C9166D" w:rsidRDefault="00000000">
            <w:r>
              <w:t>MaNhom</w:t>
            </w:r>
          </w:p>
        </w:tc>
        <w:tc>
          <w:tcPr>
            <w:tcW w:w="1440" w:type="dxa"/>
          </w:tcPr>
          <w:p w14:paraId="56EFEEF4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4DAEFD67" w14:textId="77777777" w:rsidR="00C9166D" w:rsidRDefault="00000000">
            <w:r>
              <w:t>x/FK</w:t>
            </w:r>
          </w:p>
        </w:tc>
        <w:tc>
          <w:tcPr>
            <w:tcW w:w="1440" w:type="dxa"/>
          </w:tcPr>
          <w:p w14:paraId="4D3C2E6F" w14:textId="77777777" w:rsidR="00C9166D" w:rsidRDefault="00C9166D"/>
        </w:tc>
        <w:tc>
          <w:tcPr>
            <w:tcW w:w="1440" w:type="dxa"/>
          </w:tcPr>
          <w:p w14:paraId="18CE463F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3C69A445" w14:textId="77777777" w:rsidR="00C9166D" w:rsidRDefault="00000000">
            <w:r>
              <w:t>Mã nhóm</w:t>
            </w:r>
          </w:p>
        </w:tc>
      </w:tr>
      <w:tr w:rsidR="00C9166D" w14:paraId="63FDE998" w14:textId="77777777">
        <w:tc>
          <w:tcPr>
            <w:tcW w:w="1440" w:type="dxa"/>
          </w:tcPr>
          <w:p w14:paraId="2DE6FCC3" w14:textId="77777777" w:rsidR="00C9166D" w:rsidRDefault="00000000">
            <w:r>
              <w:t>MaSinhVien</w:t>
            </w:r>
          </w:p>
        </w:tc>
        <w:tc>
          <w:tcPr>
            <w:tcW w:w="1440" w:type="dxa"/>
          </w:tcPr>
          <w:p w14:paraId="117B9FE2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4EB148D0" w14:textId="77777777" w:rsidR="00C9166D" w:rsidRDefault="00000000">
            <w:r>
              <w:t>x/FK</w:t>
            </w:r>
          </w:p>
        </w:tc>
        <w:tc>
          <w:tcPr>
            <w:tcW w:w="1440" w:type="dxa"/>
          </w:tcPr>
          <w:p w14:paraId="024337BF" w14:textId="77777777" w:rsidR="00C9166D" w:rsidRDefault="00C9166D"/>
        </w:tc>
        <w:tc>
          <w:tcPr>
            <w:tcW w:w="1440" w:type="dxa"/>
          </w:tcPr>
          <w:p w14:paraId="67BE483E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9E652AA" w14:textId="77777777" w:rsidR="00C9166D" w:rsidRDefault="00000000">
            <w:r>
              <w:t>Mã sinh viên</w:t>
            </w:r>
          </w:p>
        </w:tc>
      </w:tr>
    </w:tbl>
    <w:p w14:paraId="1EF76202" w14:textId="77777777" w:rsidR="00C9166D" w:rsidRDefault="00C9166D"/>
    <w:p w14:paraId="1377AEE3" w14:textId="77777777" w:rsidR="00C9166D" w:rsidRDefault="00000000">
      <w:pPr>
        <w:pStyle w:val="Heading2"/>
      </w:pPr>
      <w:r>
        <w:t>9.2.12 Bảng YeuCauChuyenNhom (Yêu cầu chuyển nhóm)</w:t>
      </w:r>
    </w:p>
    <w:p w14:paraId="717CEADE" w14:textId="77777777" w:rsidR="00C9166D" w:rsidRDefault="00000000">
      <w:r>
        <w:t>Mô tả: Lưu yêu cầu chuyển nhóm của sinh viên.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5"/>
        <w:gridCol w:w="1477"/>
        <w:gridCol w:w="1352"/>
        <w:gridCol w:w="1384"/>
        <w:gridCol w:w="1421"/>
        <w:gridCol w:w="1407"/>
      </w:tblGrid>
      <w:tr w:rsidR="00C9166D" w14:paraId="0B00A23E" w14:textId="77777777">
        <w:tc>
          <w:tcPr>
            <w:tcW w:w="1440" w:type="dxa"/>
          </w:tcPr>
          <w:p w14:paraId="604B2D86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3F1E56A8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09EF30DE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38327337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027AD229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3CDD25D1" w14:textId="77777777" w:rsidR="00C9166D" w:rsidRDefault="00000000">
            <w:r>
              <w:t>Diễn giải</w:t>
            </w:r>
          </w:p>
        </w:tc>
      </w:tr>
      <w:tr w:rsidR="00C9166D" w14:paraId="38B8444A" w14:textId="77777777">
        <w:tc>
          <w:tcPr>
            <w:tcW w:w="1440" w:type="dxa"/>
          </w:tcPr>
          <w:p w14:paraId="325CCA70" w14:textId="77777777" w:rsidR="00C9166D" w:rsidRDefault="00000000">
            <w:r>
              <w:t>MaYeuCau</w:t>
            </w:r>
          </w:p>
        </w:tc>
        <w:tc>
          <w:tcPr>
            <w:tcW w:w="1440" w:type="dxa"/>
          </w:tcPr>
          <w:p w14:paraId="2CCF0115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1C6946AB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DC8BEE7" w14:textId="77777777" w:rsidR="00C9166D" w:rsidRDefault="00C9166D"/>
        </w:tc>
        <w:tc>
          <w:tcPr>
            <w:tcW w:w="1440" w:type="dxa"/>
          </w:tcPr>
          <w:p w14:paraId="695060E8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4BA29EF0" w14:textId="77777777" w:rsidR="00C9166D" w:rsidRDefault="00000000">
            <w:r>
              <w:t>Mã yêu cầu (Tự tăng)</w:t>
            </w:r>
          </w:p>
        </w:tc>
      </w:tr>
      <w:tr w:rsidR="00C9166D" w14:paraId="625E695E" w14:textId="77777777">
        <w:tc>
          <w:tcPr>
            <w:tcW w:w="1440" w:type="dxa"/>
          </w:tcPr>
          <w:p w14:paraId="1020A254" w14:textId="77777777" w:rsidR="00C9166D" w:rsidRDefault="00000000">
            <w:r>
              <w:t>MaSinhVien</w:t>
            </w:r>
          </w:p>
        </w:tc>
        <w:tc>
          <w:tcPr>
            <w:tcW w:w="1440" w:type="dxa"/>
          </w:tcPr>
          <w:p w14:paraId="4F002304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534C3AA0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2E71F4BA" w14:textId="77777777" w:rsidR="00C9166D" w:rsidRDefault="00C9166D"/>
        </w:tc>
        <w:tc>
          <w:tcPr>
            <w:tcW w:w="1440" w:type="dxa"/>
          </w:tcPr>
          <w:p w14:paraId="64C64CEC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2681F345" w14:textId="77777777" w:rsidR="00C9166D" w:rsidRDefault="00000000">
            <w:r>
              <w:t>Mã sinh viên</w:t>
            </w:r>
          </w:p>
        </w:tc>
      </w:tr>
      <w:tr w:rsidR="00C9166D" w14:paraId="4CCF905B" w14:textId="77777777">
        <w:tc>
          <w:tcPr>
            <w:tcW w:w="1440" w:type="dxa"/>
          </w:tcPr>
          <w:p w14:paraId="5AFD2A0A" w14:textId="77777777" w:rsidR="00C9166D" w:rsidRDefault="00000000">
            <w:r>
              <w:t>MaNhomHienTai</w:t>
            </w:r>
          </w:p>
        </w:tc>
        <w:tc>
          <w:tcPr>
            <w:tcW w:w="1440" w:type="dxa"/>
          </w:tcPr>
          <w:p w14:paraId="3D42BB3E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44160BCB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1CCF5585" w14:textId="77777777" w:rsidR="00C9166D" w:rsidRDefault="00C9166D"/>
        </w:tc>
        <w:tc>
          <w:tcPr>
            <w:tcW w:w="1440" w:type="dxa"/>
          </w:tcPr>
          <w:p w14:paraId="5910A2EF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6E479FEF" w14:textId="77777777" w:rsidR="00C9166D" w:rsidRDefault="00000000">
            <w:r>
              <w:t>Mã nhóm cũ</w:t>
            </w:r>
          </w:p>
        </w:tc>
      </w:tr>
      <w:tr w:rsidR="00C9166D" w14:paraId="704EE234" w14:textId="77777777">
        <w:tc>
          <w:tcPr>
            <w:tcW w:w="1440" w:type="dxa"/>
          </w:tcPr>
          <w:p w14:paraId="51E1C8B3" w14:textId="77777777" w:rsidR="00C9166D" w:rsidRDefault="00000000">
            <w:r>
              <w:t>MaNhomMuon</w:t>
            </w:r>
          </w:p>
        </w:tc>
        <w:tc>
          <w:tcPr>
            <w:tcW w:w="1440" w:type="dxa"/>
          </w:tcPr>
          <w:p w14:paraId="5DDD6C78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12971196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488A60BD" w14:textId="77777777" w:rsidR="00C9166D" w:rsidRDefault="00C9166D"/>
        </w:tc>
        <w:tc>
          <w:tcPr>
            <w:tcW w:w="1440" w:type="dxa"/>
          </w:tcPr>
          <w:p w14:paraId="7FAE03CE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51D4EB2C" w14:textId="77777777" w:rsidR="00C9166D" w:rsidRDefault="00000000">
            <w:r>
              <w:t>Mã nhóm mới</w:t>
            </w:r>
          </w:p>
        </w:tc>
      </w:tr>
      <w:tr w:rsidR="00C9166D" w14:paraId="2E59A7B0" w14:textId="77777777">
        <w:tc>
          <w:tcPr>
            <w:tcW w:w="1440" w:type="dxa"/>
          </w:tcPr>
          <w:p w14:paraId="1D48E253" w14:textId="77777777" w:rsidR="00C9166D" w:rsidRDefault="00000000">
            <w:r>
              <w:t>TrangThai</w:t>
            </w:r>
          </w:p>
        </w:tc>
        <w:tc>
          <w:tcPr>
            <w:tcW w:w="1440" w:type="dxa"/>
          </w:tcPr>
          <w:p w14:paraId="101F4054" w14:textId="77777777" w:rsidR="00C9166D" w:rsidRDefault="00000000">
            <w:r>
              <w:t>nvarchar(50)</w:t>
            </w:r>
          </w:p>
        </w:tc>
        <w:tc>
          <w:tcPr>
            <w:tcW w:w="1440" w:type="dxa"/>
          </w:tcPr>
          <w:p w14:paraId="19F39682" w14:textId="77777777" w:rsidR="00C9166D" w:rsidRDefault="00C9166D"/>
        </w:tc>
        <w:tc>
          <w:tcPr>
            <w:tcW w:w="1440" w:type="dxa"/>
          </w:tcPr>
          <w:p w14:paraId="30E1B159" w14:textId="77777777" w:rsidR="00C9166D" w:rsidRDefault="00C9166D"/>
        </w:tc>
        <w:tc>
          <w:tcPr>
            <w:tcW w:w="1440" w:type="dxa"/>
          </w:tcPr>
          <w:p w14:paraId="5D5D7F0B" w14:textId="77777777" w:rsidR="00C9166D" w:rsidRDefault="00C9166D"/>
        </w:tc>
        <w:tc>
          <w:tcPr>
            <w:tcW w:w="1440" w:type="dxa"/>
          </w:tcPr>
          <w:p w14:paraId="66DFAF6C" w14:textId="77777777" w:rsidR="00C9166D" w:rsidRDefault="00000000">
            <w:r>
              <w:t>Chờ duyệt/Đã duyệt</w:t>
            </w:r>
          </w:p>
        </w:tc>
      </w:tr>
    </w:tbl>
    <w:p w14:paraId="4082E287" w14:textId="77777777" w:rsidR="00C9166D" w:rsidRDefault="00C9166D"/>
    <w:p w14:paraId="78393BD7" w14:textId="77777777" w:rsidR="00C9166D" w:rsidRDefault="00000000">
      <w:pPr>
        <w:pStyle w:val="Heading2"/>
      </w:pPr>
      <w:r>
        <w:t>9.2.13 Bảng NhiemVu (Nhiệm vụ / Task)</w:t>
      </w:r>
    </w:p>
    <w:p w14:paraId="46B9AF66" w14:textId="77777777" w:rsidR="00C9166D" w:rsidRDefault="00000000">
      <w:r>
        <w:t>Mô tả: Nhiệm vụ được phân công trong nhóm.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6"/>
        <w:gridCol w:w="1599"/>
        <w:gridCol w:w="1125"/>
        <w:gridCol w:w="1242"/>
        <w:gridCol w:w="1371"/>
        <w:gridCol w:w="1213"/>
      </w:tblGrid>
      <w:tr w:rsidR="00C9166D" w14:paraId="65FDFBBC" w14:textId="77777777">
        <w:tc>
          <w:tcPr>
            <w:tcW w:w="1440" w:type="dxa"/>
          </w:tcPr>
          <w:p w14:paraId="5C8AC57A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52C6C8F6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2F1877EF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58BDDB3F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0690EE69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0116E28D" w14:textId="77777777" w:rsidR="00C9166D" w:rsidRDefault="00000000">
            <w:r>
              <w:t>Diễn giải</w:t>
            </w:r>
          </w:p>
        </w:tc>
      </w:tr>
      <w:tr w:rsidR="00C9166D" w14:paraId="66059456" w14:textId="77777777">
        <w:tc>
          <w:tcPr>
            <w:tcW w:w="1440" w:type="dxa"/>
          </w:tcPr>
          <w:p w14:paraId="5BAF4432" w14:textId="77777777" w:rsidR="00C9166D" w:rsidRDefault="00000000">
            <w:r>
              <w:t>MaNhiemVu</w:t>
            </w:r>
          </w:p>
        </w:tc>
        <w:tc>
          <w:tcPr>
            <w:tcW w:w="1440" w:type="dxa"/>
          </w:tcPr>
          <w:p w14:paraId="6DD822DB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17BE0C98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70F5DF62" w14:textId="77777777" w:rsidR="00C9166D" w:rsidRDefault="00C9166D"/>
        </w:tc>
        <w:tc>
          <w:tcPr>
            <w:tcW w:w="1440" w:type="dxa"/>
          </w:tcPr>
          <w:p w14:paraId="2387AD56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2711841A" w14:textId="77777777" w:rsidR="00C9166D" w:rsidRDefault="00000000">
            <w:r>
              <w:t>Mã nhiệm vụ (Tự tăng)</w:t>
            </w:r>
          </w:p>
        </w:tc>
      </w:tr>
      <w:tr w:rsidR="00C9166D" w14:paraId="3B3DC05B" w14:textId="77777777">
        <w:tc>
          <w:tcPr>
            <w:tcW w:w="1440" w:type="dxa"/>
          </w:tcPr>
          <w:p w14:paraId="7F189E99" w14:textId="77777777" w:rsidR="00C9166D" w:rsidRDefault="00000000">
            <w:r>
              <w:t>MaNhom</w:t>
            </w:r>
          </w:p>
        </w:tc>
        <w:tc>
          <w:tcPr>
            <w:tcW w:w="1440" w:type="dxa"/>
          </w:tcPr>
          <w:p w14:paraId="6E896158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27686049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6A4298F9" w14:textId="77777777" w:rsidR="00C9166D" w:rsidRDefault="00C9166D"/>
        </w:tc>
        <w:tc>
          <w:tcPr>
            <w:tcW w:w="1440" w:type="dxa"/>
          </w:tcPr>
          <w:p w14:paraId="17F37B1A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72C64479" w14:textId="77777777" w:rsidR="00C9166D" w:rsidRDefault="00000000">
            <w:r>
              <w:t>Mã nhóm</w:t>
            </w:r>
          </w:p>
        </w:tc>
      </w:tr>
      <w:tr w:rsidR="00C9166D" w14:paraId="1DC7D526" w14:textId="77777777">
        <w:tc>
          <w:tcPr>
            <w:tcW w:w="1440" w:type="dxa"/>
          </w:tcPr>
          <w:p w14:paraId="4B093A33" w14:textId="77777777" w:rsidR="00C9166D" w:rsidRDefault="00000000">
            <w:r>
              <w:t>TenNhiemVu</w:t>
            </w:r>
          </w:p>
        </w:tc>
        <w:tc>
          <w:tcPr>
            <w:tcW w:w="1440" w:type="dxa"/>
          </w:tcPr>
          <w:p w14:paraId="3C0A99E2" w14:textId="77777777" w:rsidR="00C9166D" w:rsidRDefault="00000000">
            <w:r>
              <w:t>nvarchar(255)</w:t>
            </w:r>
          </w:p>
        </w:tc>
        <w:tc>
          <w:tcPr>
            <w:tcW w:w="1440" w:type="dxa"/>
          </w:tcPr>
          <w:p w14:paraId="7DBE4764" w14:textId="77777777" w:rsidR="00C9166D" w:rsidRDefault="00C9166D"/>
        </w:tc>
        <w:tc>
          <w:tcPr>
            <w:tcW w:w="1440" w:type="dxa"/>
          </w:tcPr>
          <w:p w14:paraId="07C5D4CC" w14:textId="77777777" w:rsidR="00C9166D" w:rsidRDefault="00C9166D"/>
        </w:tc>
        <w:tc>
          <w:tcPr>
            <w:tcW w:w="1440" w:type="dxa"/>
          </w:tcPr>
          <w:p w14:paraId="4B814730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3994D54E" w14:textId="77777777" w:rsidR="00C9166D" w:rsidRDefault="00000000">
            <w:r>
              <w:t>Tên công việc</w:t>
            </w:r>
          </w:p>
        </w:tc>
      </w:tr>
      <w:tr w:rsidR="00C9166D" w14:paraId="52DCA002" w14:textId="77777777">
        <w:tc>
          <w:tcPr>
            <w:tcW w:w="1440" w:type="dxa"/>
          </w:tcPr>
          <w:p w14:paraId="1648D50B" w14:textId="77777777" w:rsidR="00C9166D" w:rsidRDefault="00000000">
            <w:r>
              <w:t>TrangThai</w:t>
            </w:r>
          </w:p>
        </w:tc>
        <w:tc>
          <w:tcPr>
            <w:tcW w:w="1440" w:type="dxa"/>
          </w:tcPr>
          <w:p w14:paraId="0321D05B" w14:textId="77777777" w:rsidR="00C9166D" w:rsidRDefault="00000000">
            <w:r>
              <w:t>nvarchar(50)</w:t>
            </w:r>
          </w:p>
        </w:tc>
        <w:tc>
          <w:tcPr>
            <w:tcW w:w="1440" w:type="dxa"/>
          </w:tcPr>
          <w:p w14:paraId="4342DFDE" w14:textId="77777777" w:rsidR="00C9166D" w:rsidRDefault="00C9166D"/>
        </w:tc>
        <w:tc>
          <w:tcPr>
            <w:tcW w:w="1440" w:type="dxa"/>
          </w:tcPr>
          <w:p w14:paraId="779312F3" w14:textId="77777777" w:rsidR="00C9166D" w:rsidRDefault="00C9166D"/>
        </w:tc>
        <w:tc>
          <w:tcPr>
            <w:tcW w:w="1440" w:type="dxa"/>
          </w:tcPr>
          <w:p w14:paraId="604AFA2C" w14:textId="77777777" w:rsidR="00C9166D" w:rsidRDefault="00C9166D"/>
        </w:tc>
        <w:tc>
          <w:tcPr>
            <w:tcW w:w="1440" w:type="dxa"/>
          </w:tcPr>
          <w:p w14:paraId="376C5A9A" w14:textId="77777777" w:rsidR="00C9166D" w:rsidRDefault="00000000">
            <w:r>
              <w:t>Trạng thái</w:t>
            </w:r>
          </w:p>
        </w:tc>
      </w:tr>
      <w:tr w:rsidR="00C9166D" w14:paraId="0E942A73" w14:textId="77777777">
        <w:tc>
          <w:tcPr>
            <w:tcW w:w="1440" w:type="dxa"/>
          </w:tcPr>
          <w:p w14:paraId="74F3534D" w14:textId="77777777" w:rsidR="00C9166D" w:rsidRDefault="00000000">
            <w:r>
              <w:t>PhanTramHoanThanh</w:t>
            </w:r>
          </w:p>
        </w:tc>
        <w:tc>
          <w:tcPr>
            <w:tcW w:w="1440" w:type="dxa"/>
          </w:tcPr>
          <w:p w14:paraId="35CFA45D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79E15322" w14:textId="77777777" w:rsidR="00C9166D" w:rsidRDefault="00C9166D"/>
        </w:tc>
        <w:tc>
          <w:tcPr>
            <w:tcW w:w="1440" w:type="dxa"/>
          </w:tcPr>
          <w:p w14:paraId="543F26E7" w14:textId="77777777" w:rsidR="00C9166D" w:rsidRDefault="00C9166D"/>
        </w:tc>
        <w:tc>
          <w:tcPr>
            <w:tcW w:w="1440" w:type="dxa"/>
          </w:tcPr>
          <w:p w14:paraId="15C446F5" w14:textId="77777777" w:rsidR="00C9166D" w:rsidRDefault="00C9166D"/>
        </w:tc>
        <w:tc>
          <w:tcPr>
            <w:tcW w:w="1440" w:type="dxa"/>
          </w:tcPr>
          <w:p w14:paraId="25E2F315" w14:textId="77777777" w:rsidR="00C9166D" w:rsidRDefault="00000000">
            <w:r>
              <w:t>Tiến độ (%)</w:t>
            </w:r>
          </w:p>
        </w:tc>
      </w:tr>
    </w:tbl>
    <w:p w14:paraId="652D2BA2" w14:textId="77777777" w:rsidR="00C9166D" w:rsidRDefault="00C9166D"/>
    <w:p w14:paraId="10EFC5FD" w14:textId="77777777" w:rsidR="00C9166D" w:rsidRDefault="00000000">
      <w:pPr>
        <w:pStyle w:val="Heading2"/>
      </w:pPr>
      <w:r>
        <w:t>9.2.14 Bảng PhanCongNhiemVu (Phân công nhiệm vụ)</w:t>
      </w:r>
    </w:p>
    <w:p w14:paraId="598B301C" w14:textId="77777777" w:rsidR="00C9166D" w:rsidRDefault="00000000">
      <w:r>
        <w:t>Mô tả: Bảng phân công nhiệm vụ cho thành viên.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0"/>
        <w:gridCol w:w="1440"/>
        <w:gridCol w:w="1440"/>
        <w:gridCol w:w="1440"/>
        <w:gridCol w:w="1440"/>
        <w:gridCol w:w="1440"/>
      </w:tblGrid>
      <w:tr w:rsidR="00C9166D" w14:paraId="4D20E58A" w14:textId="77777777">
        <w:tc>
          <w:tcPr>
            <w:tcW w:w="1440" w:type="dxa"/>
          </w:tcPr>
          <w:p w14:paraId="4BC17AA9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588B9317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7D96B032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18F25C03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24C09DA8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0C6D0336" w14:textId="77777777" w:rsidR="00C9166D" w:rsidRDefault="00000000">
            <w:r>
              <w:t>Diễn giải</w:t>
            </w:r>
          </w:p>
        </w:tc>
      </w:tr>
      <w:tr w:rsidR="00C9166D" w14:paraId="28BD6217" w14:textId="77777777">
        <w:tc>
          <w:tcPr>
            <w:tcW w:w="1440" w:type="dxa"/>
          </w:tcPr>
          <w:p w14:paraId="0212BE72" w14:textId="77777777" w:rsidR="00C9166D" w:rsidRDefault="00000000">
            <w:r>
              <w:t>MaNhiemVu</w:t>
            </w:r>
          </w:p>
        </w:tc>
        <w:tc>
          <w:tcPr>
            <w:tcW w:w="1440" w:type="dxa"/>
          </w:tcPr>
          <w:p w14:paraId="2420D0B1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19F2CF67" w14:textId="77777777" w:rsidR="00C9166D" w:rsidRDefault="00000000">
            <w:r>
              <w:t>x/FK</w:t>
            </w:r>
          </w:p>
        </w:tc>
        <w:tc>
          <w:tcPr>
            <w:tcW w:w="1440" w:type="dxa"/>
          </w:tcPr>
          <w:p w14:paraId="130B5645" w14:textId="77777777" w:rsidR="00C9166D" w:rsidRDefault="00C9166D"/>
        </w:tc>
        <w:tc>
          <w:tcPr>
            <w:tcW w:w="1440" w:type="dxa"/>
          </w:tcPr>
          <w:p w14:paraId="34F96338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5E602020" w14:textId="77777777" w:rsidR="00C9166D" w:rsidRDefault="00000000">
            <w:r>
              <w:t>Mã nhiệm vụ</w:t>
            </w:r>
          </w:p>
        </w:tc>
      </w:tr>
      <w:tr w:rsidR="00C9166D" w14:paraId="65CAB02B" w14:textId="77777777">
        <w:tc>
          <w:tcPr>
            <w:tcW w:w="1440" w:type="dxa"/>
          </w:tcPr>
          <w:p w14:paraId="0468C681" w14:textId="77777777" w:rsidR="00C9166D" w:rsidRDefault="00000000">
            <w:r>
              <w:t>MaNguoiDung</w:t>
            </w:r>
          </w:p>
        </w:tc>
        <w:tc>
          <w:tcPr>
            <w:tcW w:w="1440" w:type="dxa"/>
          </w:tcPr>
          <w:p w14:paraId="4293F48A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41193C62" w14:textId="77777777" w:rsidR="00C9166D" w:rsidRDefault="00000000">
            <w:r>
              <w:t>x/FK</w:t>
            </w:r>
          </w:p>
        </w:tc>
        <w:tc>
          <w:tcPr>
            <w:tcW w:w="1440" w:type="dxa"/>
          </w:tcPr>
          <w:p w14:paraId="002E44D0" w14:textId="77777777" w:rsidR="00C9166D" w:rsidRDefault="00C9166D"/>
        </w:tc>
        <w:tc>
          <w:tcPr>
            <w:tcW w:w="1440" w:type="dxa"/>
          </w:tcPr>
          <w:p w14:paraId="0A127E70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2893BE0" w14:textId="77777777" w:rsidR="00C9166D" w:rsidRDefault="00000000">
            <w:r>
              <w:t>Mã thành viên</w:t>
            </w:r>
          </w:p>
        </w:tc>
      </w:tr>
    </w:tbl>
    <w:p w14:paraId="2BD54E39" w14:textId="77777777" w:rsidR="00C9166D" w:rsidRDefault="00C9166D"/>
    <w:p w14:paraId="3126BA2C" w14:textId="77777777" w:rsidR="00C9166D" w:rsidRDefault="00000000">
      <w:pPr>
        <w:pStyle w:val="Heading2"/>
      </w:pPr>
      <w:r>
        <w:t>9.2.15 Bảng LichSuNhiemVu (Lịch sử cập nhật)</w:t>
      </w:r>
    </w:p>
    <w:p w14:paraId="35C0FF2E" w14:textId="77777777" w:rsidR="00C9166D" w:rsidRDefault="00000000">
      <w:r>
        <w:t>Mô tả: Lịch sử cập nhật tiến độ / trạng thái nhiệm vụ.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2"/>
        <w:gridCol w:w="1477"/>
        <w:gridCol w:w="1440"/>
        <w:gridCol w:w="1440"/>
        <w:gridCol w:w="1440"/>
        <w:gridCol w:w="1440"/>
      </w:tblGrid>
      <w:tr w:rsidR="00C9166D" w14:paraId="47EE235F" w14:textId="77777777">
        <w:tc>
          <w:tcPr>
            <w:tcW w:w="1440" w:type="dxa"/>
          </w:tcPr>
          <w:p w14:paraId="480A4F58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4E92AF52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6C5CBA26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3C5E2A15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03813F39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10632E26" w14:textId="77777777" w:rsidR="00C9166D" w:rsidRDefault="00000000">
            <w:r>
              <w:t>Diễn giải</w:t>
            </w:r>
          </w:p>
        </w:tc>
      </w:tr>
      <w:tr w:rsidR="00C9166D" w14:paraId="11809603" w14:textId="77777777">
        <w:tc>
          <w:tcPr>
            <w:tcW w:w="1440" w:type="dxa"/>
          </w:tcPr>
          <w:p w14:paraId="15CFDCDD" w14:textId="77777777" w:rsidR="00C9166D" w:rsidRDefault="00000000">
            <w:r>
              <w:t>MaLichSu</w:t>
            </w:r>
          </w:p>
        </w:tc>
        <w:tc>
          <w:tcPr>
            <w:tcW w:w="1440" w:type="dxa"/>
          </w:tcPr>
          <w:p w14:paraId="6258CC98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03ADD9E9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3F8D6855" w14:textId="77777777" w:rsidR="00C9166D" w:rsidRDefault="00C9166D"/>
        </w:tc>
        <w:tc>
          <w:tcPr>
            <w:tcW w:w="1440" w:type="dxa"/>
          </w:tcPr>
          <w:p w14:paraId="2EE8508F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216742F6" w14:textId="77777777" w:rsidR="00C9166D" w:rsidRDefault="00000000">
            <w:r>
              <w:t>Mã lịch sử (Tự tăng)</w:t>
            </w:r>
          </w:p>
        </w:tc>
      </w:tr>
      <w:tr w:rsidR="00C9166D" w14:paraId="2BC02EDF" w14:textId="77777777">
        <w:tc>
          <w:tcPr>
            <w:tcW w:w="1440" w:type="dxa"/>
          </w:tcPr>
          <w:p w14:paraId="0D079EE0" w14:textId="77777777" w:rsidR="00C9166D" w:rsidRDefault="00000000">
            <w:r>
              <w:t>MaNhiemVu</w:t>
            </w:r>
          </w:p>
        </w:tc>
        <w:tc>
          <w:tcPr>
            <w:tcW w:w="1440" w:type="dxa"/>
          </w:tcPr>
          <w:p w14:paraId="7866AA2C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159B6009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04BFEB1A" w14:textId="77777777" w:rsidR="00C9166D" w:rsidRDefault="00C9166D"/>
        </w:tc>
        <w:tc>
          <w:tcPr>
            <w:tcW w:w="1440" w:type="dxa"/>
          </w:tcPr>
          <w:p w14:paraId="51AAEFE7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25C2583F" w14:textId="77777777" w:rsidR="00C9166D" w:rsidRDefault="00000000">
            <w:r>
              <w:t>Mã nhiệm vụ</w:t>
            </w:r>
          </w:p>
        </w:tc>
      </w:tr>
      <w:tr w:rsidR="00C9166D" w14:paraId="3915EBEA" w14:textId="77777777">
        <w:tc>
          <w:tcPr>
            <w:tcW w:w="1440" w:type="dxa"/>
          </w:tcPr>
          <w:p w14:paraId="06D2ED84" w14:textId="77777777" w:rsidR="00C9166D" w:rsidRDefault="00000000">
            <w:r>
              <w:lastRenderedPageBreak/>
              <w:t>TrangThaiMoi</w:t>
            </w:r>
          </w:p>
        </w:tc>
        <w:tc>
          <w:tcPr>
            <w:tcW w:w="1440" w:type="dxa"/>
          </w:tcPr>
          <w:p w14:paraId="64EEA5E3" w14:textId="77777777" w:rsidR="00C9166D" w:rsidRDefault="00000000">
            <w:r>
              <w:t>nvarchar(50)</w:t>
            </w:r>
          </w:p>
        </w:tc>
        <w:tc>
          <w:tcPr>
            <w:tcW w:w="1440" w:type="dxa"/>
          </w:tcPr>
          <w:p w14:paraId="325ED380" w14:textId="77777777" w:rsidR="00C9166D" w:rsidRDefault="00C9166D"/>
        </w:tc>
        <w:tc>
          <w:tcPr>
            <w:tcW w:w="1440" w:type="dxa"/>
          </w:tcPr>
          <w:p w14:paraId="7AE4ADC3" w14:textId="77777777" w:rsidR="00C9166D" w:rsidRDefault="00C9166D"/>
        </w:tc>
        <w:tc>
          <w:tcPr>
            <w:tcW w:w="1440" w:type="dxa"/>
          </w:tcPr>
          <w:p w14:paraId="31EB10FF" w14:textId="77777777" w:rsidR="00C9166D" w:rsidRDefault="00C9166D"/>
        </w:tc>
        <w:tc>
          <w:tcPr>
            <w:tcW w:w="1440" w:type="dxa"/>
          </w:tcPr>
          <w:p w14:paraId="21F7C38E" w14:textId="77777777" w:rsidR="00C9166D" w:rsidRDefault="00000000">
            <w:r>
              <w:t>Trạng thái mới</w:t>
            </w:r>
          </w:p>
        </w:tc>
      </w:tr>
      <w:tr w:rsidR="00C9166D" w14:paraId="07F9B365" w14:textId="77777777">
        <w:tc>
          <w:tcPr>
            <w:tcW w:w="1440" w:type="dxa"/>
          </w:tcPr>
          <w:p w14:paraId="190834DF" w14:textId="77777777" w:rsidR="00C9166D" w:rsidRDefault="00000000">
            <w:r>
              <w:t>PhanTramMoi</w:t>
            </w:r>
          </w:p>
        </w:tc>
        <w:tc>
          <w:tcPr>
            <w:tcW w:w="1440" w:type="dxa"/>
          </w:tcPr>
          <w:p w14:paraId="6AE0FFB6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54BEEBDE" w14:textId="77777777" w:rsidR="00C9166D" w:rsidRDefault="00C9166D"/>
        </w:tc>
        <w:tc>
          <w:tcPr>
            <w:tcW w:w="1440" w:type="dxa"/>
          </w:tcPr>
          <w:p w14:paraId="3B6B7C24" w14:textId="77777777" w:rsidR="00C9166D" w:rsidRDefault="00C9166D"/>
        </w:tc>
        <w:tc>
          <w:tcPr>
            <w:tcW w:w="1440" w:type="dxa"/>
          </w:tcPr>
          <w:p w14:paraId="25863869" w14:textId="77777777" w:rsidR="00C9166D" w:rsidRDefault="00C9166D"/>
        </w:tc>
        <w:tc>
          <w:tcPr>
            <w:tcW w:w="1440" w:type="dxa"/>
          </w:tcPr>
          <w:p w14:paraId="292EEAFD" w14:textId="77777777" w:rsidR="00C9166D" w:rsidRDefault="00000000">
            <w:r>
              <w:t>Phần trăm mới</w:t>
            </w:r>
          </w:p>
        </w:tc>
      </w:tr>
    </w:tbl>
    <w:p w14:paraId="1163E81C" w14:textId="77777777" w:rsidR="00C9166D" w:rsidRDefault="00C9166D"/>
    <w:p w14:paraId="40CC3969" w14:textId="77777777" w:rsidR="00C9166D" w:rsidRDefault="00000000">
      <w:pPr>
        <w:pStyle w:val="Heading2"/>
      </w:pPr>
      <w:r>
        <w:t>9.2.16 Bảng TinNhan (Tin nhắn thảo luận)</w:t>
      </w:r>
    </w:p>
    <w:p w14:paraId="75C356AB" w14:textId="77777777" w:rsidR="00C9166D" w:rsidRDefault="00000000">
      <w:r>
        <w:t>Mô tả: Tin nhắn thảo luận trong nhóm.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0"/>
        <w:gridCol w:w="1630"/>
        <w:gridCol w:w="1440"/>
        <w:gridCol w:w="1440"/>
        <w:gridCol w:w="1440"/>
        <w:gridCol w:w="1440"/>
      </w:tblGrid>
      <w:tr w:rsidR="00C9166D" w14:paraId="6F72FDE4" w14:textId="77777777">
        <w:tc>
          <w:tcPr>
            <w:tcW w:w="1440" w:type="dxa"/>
          </w:tcPr>
          <w:p w14:paraId="61E0E30B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0B72FFD4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55CD31E5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3BFFFBC7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666AD61C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2BA4E1B1" w14:textId="77777777" w:rsidR="00C9166D" w:rsidRDefault="00000000">
            <w:r>
              <w:t>Diễn giải</w:t>
            </w:r>
          </w:p>
        </w:tc>
      </w:tr>
      <w:tr w:rsidR="00C9166D" w14:paraId="5E3D4354" w14:textId="77777777">
        <w:tc>
          <w:tcPr>
            <w:tcW w:w="1440" w:type="dxa"/>
          </w:tcPr>
          <w:p w14:paraId="298315AE" w14:textId="77777777" w:rsidR="00C9166D" w:rsidRDefault="00000000">
            <w:r>
              <w:t>MaTinNhan</w:t>
            </w:r>
          </w:p>
        </w:tc>
        <w:tc>
          <w:tcPr>
            <w:tcW w:w="1440" w:type="dxa"/>
          </w:tcPr>
          <w:p w14:paraId="24E385CF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4791289F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26D02E1C" w14:textId="77777777" w:rsidR="00C9166D" w:rsidRDefault="00C9166D"/>
        </w:tc>
        <w:tc>
          <w:tcPr>
            <w:tcW w:w="1440" w:type="dxa"/>
          </w:tcPr>
          <w:p w14:paraId="1B85B38D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7345F7B8" w14:textId="77777777" w:rsidR="00C9166D" w:rsidRDefault="00000000">
            <w:r>
              <w:t>Mã tin nhắn (Tự tăng)</w:t>
            </w:r>
          </w:p>
        </w:tc>
      </w:tr>
      <w:tr w:rsidR="00C9166D" w14:paraId="14DF6F12" w14:textId="77777777">
        <w:tc>
          <w:tcPr>
            <w:tcW w:w="1440" w:type="dxa"/>
          </w:tcPr>
          <w:p w14:paraId="6F4CE686" w14:textId="77777777" w:rsidR="00C9166D" w:rsidRDefault="00000000">
            <w:r>
              <w:t>MaNhom</w:t>
            </w:r>
          </w:p>
        </w:tc>
        <w:tc>
          <w:tcPr>
            <w:tcW w:w="1440" w:type="dxa"/>
          </w:tcPr>
          <w:p w14:paraId="743489EE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1E9C54FE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6E754C8B" w14:textId="77777777" w:rsidR="00C9166D" w:rsidRDefault="00C9166D"/>
        </w:tc>
        <w:tc>
          <w:tcPr>
            <w:tcW w:w="1440" w:type="dxa"/>
          </w:tcPr>
          <w:p w14:paraId="25065A26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7FBD1BC6" w14:textId="77777777" w:rsidR="00C9166D" w:rsidRDefault="00000000">
            <w:r>
              <w:t>Mã nhóm</w:t>
            </w:r>
          </w:p>
        </w:tc>
      </w:tr>
      <w:tr w:rsidR="00C9166D" w14:paraId="4B9284E2" w14:textId="77777777">
        <w:tc>
          <w:tcPr>
            <w:tcW w:w="1440" w:type="dxa"/>
          </w:tcPr>
          <w:p w14:paraId="5AB4CDFE" w14:textId="77777777" w:rsidR="00C9166D" w:rsidRDefault="00000000">
            <w:r>
              <w:t>MaNguoiGui</w:t>
            </w:r>
          </w:p>
        </w:tc>
        <w:tc>
          <w:tcPr>
            <w:tcW w:w="1440" w:type="dxa"/>
          </w:tcPr>
          <w:p w14:paraId="654F7BE9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35519667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1603B175" w14:textId="77777777" w:rsidR="00C9166D" w:rsidRDefault="00C9166D"/>
        </w:tc>
        <w:tc>
          <w:tcPr>
            <w:tcW w:w="1440" w:type="dxa"/>
          </w:tcPr>
          <w:p w14:paraId="26BB8649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31B5B84" w14:textId="77777777" w:rsidR="00C9166D" w:rsidRDefault="00000000">
            <w:r>
              <w:t>Mã người gửi</w:t>
            </w:r>
          </w:p>
        </w:tc>
      </w:tr>
      <w:tr w:rsidR="00C9166D" w14:paraId="3ACA9A58" w14:textId="77777777">
        <w:tc>
          <w:tcPr>
            <w:tcW w:w="1440" w:type="dxa"/>
          </w:tcPr>
          <w:p w14:paraId="4F00B934" w14:textId="77777777" w:rsidR="00C9166D" w:rsidRDefault="00000000">
            <w:r>
              <w:t>NoiDung</w:t>
            </w:r>
          </w:p>
        </w:tc>
        <w:tc>
          <w:tcPr>
            <w:tcW w:w="1440" w:type="dxa"/>
          </w:tcPr>
          <w:p w14:paraId="69CDEE55" w14:textId="77777777" w:rsidR="00C9166D" w:rsidRDefault="00000000">
            <w:r>
              <w:t>nvarchar(max)</w:t>
            </w:r>
          </w:p>
        </w:tc>
        <w:tc>
          <w:tcPr>
            <w:tcW w:w="1440" w:type="dxa"/>
          </w:tcPr>
          <w:p w14:paraId="1C3D290B" w14:textId="77777777" w:rsidR="00C9166D" w:rsidRDefault="00C9166D"/>
        </w:tc>
        <w:tc>
          <w:tcPr>
            <w:tcW w:w="1440" w:type="dxa"/>
          </w:tcPr>
          <w:p w14:paraId="715C4FA1" w14:textId="77777777" w:rsidR="00C9166D" w:rsidRDefault="00C9166D"/>
        </w:tc>
        <w:tc>
          <w:tcPr>
            <w:tcW w:w="1440" w:type="dxa"/>
          </w:tcPr>
          <w:p w14:paraId="7D67BC03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FA4A7EB" w14:textId="77777777" w:rsidR="00C9166D" w:rsidRDefault="00000000">
            <w:r>
              <w:t>Nội dung tin nhắn</w:t>
            </w:r>
          </w:p>
        </w:tc>
      </w:tr>
    </w:tbl>
    <w:p w14:paraId="098FEFBF" w14:textId="77777777" w:rsidR="00C9166D" w:rsidRDefault="00C9166D"/>
    <w:p w14:paraId="71ED3AB1" w14:textId="77777777" w:rsidR="00C9166D" w:rsidRDefault="00000000">
      <w:pPr>
        <w:pStyle w:val="Heading2"/>
      </w:pPr>
      <w:r>
        <w:t>9.2.17 Bảng TepDinhKem (Tệp đính kèm)</w:t>
      </w:r>
    </w:p>
    <w:p w14:paraId="34F17D01" w14:textId="77777777" w:rsidR="00C9166D" w:rsidRDefault="00000000">
      <w:r>
        <w:t>Mô tả: Tệp đính kèm dùng cho tin nhắn, bài nộp, đề tài.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69"/>
        <w:gridCol w:w="1630"/>
        <w:gridCol w:w="1399"/>
        <w:gridCol w:w="1414"/>
        <w:gridCol w:w="1431"/>
        <w:gridCol w:w="1413"/>
      </w:tblGrid>
      <w:tr w:rsidR="00C9166D" w14:paraId="1124E87D" w14:textId="77777777">
        <w:tc>
          <w:tcPr>
            <w:tcW w:w="1440" w:type="dxa"/>
          </w:tcPr>
          <w:p w14:paraId="2F556E00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7B69B948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21F603B5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75F8F6AA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6B1BD5A3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25DFAE0D" w14:textId="77777777" w:rsidR="00C9166D" w:rsidRDefault="00000000">
            <w:r>
              <w:t>Diễn giải</w:t>
            </w:r>
          </w:p>
        </w:tc>
      </w:tr>
      <w:tr w:rsidR="00C9166D" w14:paraId="6ABB2BDE" w14:textId="77777777">
        <w:tc>
          <w:tcPr>
            <w:tcW w:w="1440" w:type="dxa"/>
          </w:tcPr>
          <w:p w14:paraId="4FF7CCFD" w14:textId="77777777" w:rsidR="00C9166D" w:rsidRDefault="00000000">
            <w:r>
              <w:t>MaTep</w:t>
            </w:r>
          </w:p>
        </w:tc>
        <w:tc>
          <w:tcPr>
            <w:tcW w:w="1440" w:type="dxa"/>
          </w:tcPr>
          <w:p w14:paraId="707FEDFC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76D9C1D9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1AEE91DA" w14:textId="77777777" w:rsidR="00C9166D" w:rsidRDefault="00C9166D"/>
        </w:tc>
        <w:tc>
          <w:tcPr>
            <w:tcW w:w="1440" w:type="dxa"/>
          </w:tcPr>
          <w:p w14:paraId="4D5E20F3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2F22F26E" w14:textId="77777777" w:rsidR="00C9166D" w:rsidRDefault="00000000">
            <w:r>
              <w:t>Mã tệp (Tự tăng)</w:t>
            </w:r>
          </w:p>
        </w:tc>
      </w:tr>
      <w:tr w:rsidR="00C9166D" w14:paraId="0F796892" w14:textId="77777777">
        <w:tc>
          <w:tcPr>
            <w:tcW w:w="1440" w:type="dxa"/>
          </w:tcPr>
          <w:p w14:paraId="298ECF8C" w14:textId="77777777" w:rsidR="00C9166D" w:rsidRDefault="00000000">
            <w:r>
              <w:t>MaTinNhan</w:t>
            </w:r>
          </w:p>
        </w:tc>
        <w:tc>
          <w:tcPr>
            <w:tcW w:w="1440" w:type="dxa"/>
          </w:tcPr>
          <w:p w14:paraId="66BCF6EA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7A594CAA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4EDF17E8" w14:textId="77777777" w:rsidR="00C9166D" w:rsidRDefault="00C9166D"/>
        </w:tc>
        <w:tc>
          <w:tcPr>
            <w:tcW w:w="1440" w:type="dxa"/>
          </w:tcPr>
          <w:p w14:paraId="5FA50CC0" w14:textId="77777777" w:rsidR="00C9166D" w:rsidRDefault="00C9166D"/>
        </w:tc>
        <w:tc>
          <w:tcPr>
            <w:tcW w:w="1440" w:type="dxa"/>
          </w:tcPr>
          <w:p w14:paraId="59E70A0D" w14:textId="77777777" w:rsidR="00C9166D" w:rsidRDefault="00000000">
            <w:r>
              <w:t>Mã tin nhắn</w:t>
            </w:r>
          </w:p>
        </w:tc>
      </w:tr>
      <w:tr w:rsidR="00C9166D" w14:paraId="7B1EA571" w14:textId="77777777">
        <w:tc>
          <w:tcPr>
            <w:tcW w:w="1440" w:type="dxa"/>
          </w:tcPr>
          <w:p w14:paraId="3FAD6655" w14:textId="77777777" w:rsidR="00C9166D" w:rsidRDefault="00000000">
            <w:r>
              <w:t>MaNhiemVu</w:t>
            </w:r>
          </w:p>
        </w:tc>
        <w:tc>
          <w:tcPr>
            <w:tcW w:w="1440" w:type="dxa"/>
          </w:tcPr>
          <w:p w14:paraId="7A3B94AE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5AC3D431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25B034BE" w14:textId="77777777" w:rsidR="00C9166D" w:rsidRDefault="00C9166D"/>
        </w:tc>
        <w:tc>
          <w:tcPr>
            <w:tcW w:w="1440" w:type="dxa"/>
          </w:tcPr>
          <w:p w14:paraId="73E427CD" w14:textId="77777777" w:rsidR="00C9166D" w:rsidRDefault="00C9166D"/>
        </w:tc>
        <w:tc>
          <w:tcPr>
            <w:tcW w:w="1440" w:type="dxa"/>
          </w:tcPr>
          <w:p w14:paraId="12D7C7F4" w14:textId="77777777" w:rsidR="00C9166D" w:rsidRDefault="00000000">
            <w:r>
              <w:t>Mã nhiệm vụ</w:t>
            </w:r>
          </w:p>
        </w:tc>
      </w:tr>
      <w:tr w:rsidR="00C9166D" w14:paraId="1EDB7807" w14:textId="77777777">
        <w:tc>
          <w:tcPr>
            <w:tcW w:w="1440" w:type="dxa"/>
          </w:tcPr>
          <w:p w14:paraId="61BDDD08" w14:textId="77777777" w:rsidR="00C9166D" w:rsidRDefault="00000000">
            <w:r>
              <w:t>MaDeTai</w:t>
            </w:r>
          </w:p>
        </w:tc>
        <w:tc>
          <w:tcPr>
            <w:tcW w:w="1440" w:type="dxa"/>
          </w:tcPr>
          <w:p w14:paraId="4BD554D9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5224D39C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69D6EC26" w14:textId="77777777" w:rsidR="00C9166D" w:rsidRDefault="00C9166D"/>
        </w:tc>
        <w:tc>
          <w:tcPr>
            <w:tcW w:w="1440" w:type="dxa"/>
          </w:tcPr>
          <w:p w14:paraId="752E5DE5" w14:textId="77777777" w:rsidR="00C9166D" w:rsidRDefault="00C9166D"/>
        </w:tc>
        <w:tc>
          <w:tcPr>
            <w:tcW w:w="1440" w:type="dxa"/>
          </w:tcPr>
          <w:p w14:paraId="0ED51035" w14:textId="77777777" w:rsidR="00C9166D" w:rsidRDefault="00000000">
            <w:r>
              <w:t>Mã đề tài</w:t>
            </w:r>
          </w:p>
        </w:tc>
      </w:tr>
      <w:tr w:rsidR="00C9166D" w14:paraId="406E9841" w14:textId="77777777">
        <w:tc>
          <w:tcPr>
            <w:tcW w:w="1440" w:type="dxa"/>
          </w:tcPr>
          <w:p w14:paraId="649875EA" w14:textId="77777777" w:rsidR="00C9166D" w:rsidRDefault="00000000">
            <w:r>
              <w:t>TenTep</w:t>
            </w:r>
          </w:p>
        </w:tc>
        <w:tc>
          <w:tcPr>
            <w:tcW w:w="1440" w:type="dxa"/>
          </w:tcPr>
          <w:p w14:paraId="47F075E3" w14:textId="77777777" w:rsidR="00C9166D" w:rsidRDefault="00000000">
            <w:r>
              <w:t>nvarchar(255)</w:t>
            </w:r>
          </w:p>
        </w:tc>
        <w:tc>
          <w:tcPr>
            <w:tcW w:w="1440" w:type="dxa"/>
          </w:tcPr>
          <w:p w14:paraId="6EE7642C" w14:textId="77777777" w:rsidR="00C9166D" w:rsidRDefault="00C9166D"/>
        </w:tc>
        <w:tc>
          <w:tcPr>
            <w:tcW w:w="1440" w:type="dxa"/>
          </w:tcPr>
          <w:p w14:paraId="3DFADC9A" w14:textId="77777777" w:rsidR="00C9166D" w:rsidRDefault="00C9166D"/>
        </w:tc>
        <w:tc>
          <w:tcPr>
            <w:tcW w:w="1440" w:type="dxa"/>
          </w:tcPr>
          <w:p w14:paraId="5BEDDA15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4ED4452C" w14:textId="77777777" w:rsidR="00C9166D" w:rsidRDefault="00000000">
            <w:r>
              <w:t>Tên tệp hiển thị</w:t>
            </w:r>
          </w:p>
        </w:tc>
      </w:tr>
      <w:tr w:rsidR="00C9166D" w14:paraId="57505D5E" w14:textId="77777777">
        <w:tc>
          <w:tcPr>
            <w:tcW w:w="1440" w:type="dxa"/>
          </w:tcPr>
          <w:p w14:paraId="6DD3C556" w14:textId="77777777" w:rsidR="00C9166D" w:rsidRDefault="00000000">
            <w:r>
              <w:t>DuongDanTep</w:t>
            </w:r>
          </w:p>
        </w:tc>
        <w:tc>
          <w:tcPr>
            <w:tcW w:w="1440" w:type="dxa"/>
          </w:tcPr>
          <w:p w14:paraId="70465845" w14:textId="77777777" w:rsidR="00C9166D" w:rsidRDefault="00000000">
            <w:r>
              <w:t>nvarchar(max)</w:t>
            </w:r>
          </w:p>
        </w:tc>
        <w:tc>
          <w:tcPr>
            <w:tcW w:w="1440" w:type="dxa"/>
          </w:tcPr>
          <w:p w14:paraId="55B53BC9" w14:textId="77777777" w:rsidR="00C9166D" w:rsidRDefault="00C9166D"/>
        </w:tc>
        <w:tc>
          <w:tcPr>
            <w:tcW w:w="1440" w:type="dxa"/>
          </w:tcPr>
          <w:p w14:paraId="24C37D71" w14:textId="77777777" w:rsidR="00C9166D" w:rsidRDefault="00C9166D"/>
        </w:tc>
        <w:tc>
          <w:tcPr>
            <w:tcW w:w="1440" w:type="dxa"/>
          </w:tcPr>
          <w:p w14:paraId="7AB00F58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4F49A51E" w14:textId="77777777" w:rsidR="00C9166D" w:rsidRDefault="00000000">
            <w:r>
              <w:t>Đường dẫn lưu trữ</w:t>
            </w:r>
          </w:p>
        </w:tc>
      </w:tr>
    </w:tbl>
    <w:p w14:paraId="411AC773" w14:textId="77777777" w:rsidR="00C9166D" w:rsidRDefault="00C9166D"/>
    <w:p w14:paraId="3B625A9F" w14:textId="77777777" w:rsidR="00C9166D" w:rsidRDefault="00000000">
      <w:pPr>
        <w:pStyle w:val="Heading2"/>
      </w:pPr>
      <w:r>
        <w:t>9.2.18 Bảng DiemSo (Điểm số)</w:t>
      </w:r>
    </w:p>
    <w:p w14:paraId="473B696B" w14:textId="77777777" w:rsidR="00C9166D" w:rsidRDefault="00000000">
      <w:r>
        <w:t>Mô tả: Điểm số của sinh viên do giảng viên chấm.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6"/>
        <w:gridCol w:w="1440"/>
        <w:gridCol w:w="1440"/>
        <w:gridCol w:w="1440"/>
        <w:gridCol w:w="1440"/>
        <w:gridCol w:w="1440"/>
      </w:tblGrid>
      <w:tr w:rsidR="00C9166D" w14:paraId="645507F7" w14:textId="77777777">
        <w:tc>
          <w:tcPr>
            <w:tcW w:w="1440" w:type="dxa"/>
          </w:tcPr>
          <w:p w14:paraId="4D47F7AD" w14:textId="77777777" w:rsidR="00C9166D" w:rsidRDefault="00000000">
            <w:r>
              <w:t>Thuộc tính</w:t>
            </w:r>
          </w:p>
        </w:tc>
        <w:tc>
          <w:tcPr>
            <w:tcW w:w="1440" w:type="dxa"/>
          </w:tcPr>
          <w:p w14:paraId="5CF57E77" w14:textId="77777777" w:rsidR="00C9166D" w:rsidRDefault="00000000">
            <w:r>
              <w:t>Kiểu</w:t>
            </w:r>
          </w:p>
        </w:tc>
        <w:tc>
          <w:tcPr>
            <w:tcW w:w="1440" w:type="dxa"/>
          </w:tcPr>
          <w:p w14:paraId="5101742B" w14:textId="77777777" w:rsidR="00C9166D" w:rsidRDefault="00000000">
            <w:r>
              <w:t>Key</w:t>
            </w:r>
          </w:p>
        </w:tc>
        <w:tc>
          <w:tcPr>
            <w:tcW w:w="1440" w:type="dxa"/>
          </w:tcPr>
          <w:p w14:paraId="3FD286C3" w14:textId="77777777" w:rsidR="00C9166D" w:rsidRDefault="00000000">
            <w:r>
              <w:t>Unique</w:t>
            </w:r>
          </w:p>
        </w:tc>
        <w:tc>
          <w:tcPr>
            <w:tcW w:w="1440" w:type="dxa"/>
          </w:tcPr>
          <w:p w14:paraId="0A88CB53" w14:textId="77777777" w:rsidR="00C9166D" w:rsidRDefault="00000000">
            <w:r>
              <w:t>Mandatory</w:t>
            </w:r>
          </w:p>
        </w:tc>
        <w:tc>
          <w:tcPr>
            <w:tcW w:w="1440" w:type="dxa"/>
          </w:tcPr>
          <w:p w14:paraId="3CECD285" w14:textId="77777777" w:rsidR="00C9166D" w:rsidRDefault="00000000">
            <w:r>
              <w:t>Diễn giải</w:t>
            </w:r>
          </w:p>
        </w:tc>
      </w:tr>
      <w:tr w:rsidR="00C9166D" w14:paraId="71312524" w14:textId="77777777">
        <w:tc>
          <w:tcPr>
            <w:tcW w:w="1440" w:type="dxa"/>
          </w:tcPr>
          <w:p w14:paraId="2D1F6BCB" w14:textId="77777777" w:rsidR="00C9166D" w:rsidRDefault="00000000">
            <w:r>
              <w:t>MaDiem</w:t>
            </w:r>
          </w:p>
        </w:tc>
        <w:tc>
          <w:tcPr>
            <w:tcW w:w="1440" w:type="dxa"/>
          </w:tcPr>
          <w:p w14:paraId="29771527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58733ACE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57A3CF2B" w14:textId="77777777" w:rsidR="00C9166D" w:rsidRDefault="00C9166D"/>
        </w:tc>
        <w:tc>
          <w:tcPr>
            <w:tcW w:w="1440" w:type="dxa"/>
          </w:tcPr>
          <w:p w14:paraId="424F98C3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02A43926" w14:textId="77777777" w:rsidR="00C9166D" w:rsidRDefault="00000000">
            <w:r>
              <w:t>Mã điểm (Tự tăng)</w:t>
            </w:r>
          </w:p>
        </w:tc>
      </w:tr>
      <w:tr w:rsidR="00C9166D" w14:paraId="4C9C7B2E" w14:textId="77777777">
        <w:tc>
          <w:tcPr>
            <w:tcW w:w="1440" w:type="dxa"/>
          </w:tcPr>
          <w:p w14:paraId="056ADB15" w14:textId="77777777" w:rsidR="00C9166D" w:rsidRDefault="00000000">
            <w:r>
              <w:t>MaSinhVien</w:t>
            </w:r>
          </w:p>
        </w:tc>
        <w:tc>
          <w:tcPr>
            <w:tcW w:w="1440" w:type="dxa"/>
          </w:tcPr>
          <w:p w14:paraId="6F63688D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53AEE4B4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7788B46A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527E3D58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5004361B" w14:textId="77777777" w:rsidR="00C9166D" w:rsidRDefault="00000000">
            <w:r>
              <w:t>Mã sinh viên</w:t>
            </w:r>
          </w:p>
        </w:tc>
      </w:tr>
      <w:tr w:rsidR="00C9166D" w14:paraId="1308B37F" w14:textId="77777777">
        <w:tc>
          <w:tcPr>
            <w:tcW w:w="1440" w:type="dxa"/>
          </w:tcPr>
          <w:p w14:paraId="2A2E7798" w14:textId="77777777" w:rsidR="00C9166D" w:rsidRDefault="00000000">
            <w:r>
              <w:t>MaLop</w:t>
            </w:r>
          </w:p>
        </w:tc>
        <w:tc>
          <w:tcPr>
            <w:tcW w:w="1440" w:type="dxa"/>
          </w:tcPr>
          <w:p w14:paraId="53AEBA90" w14:textId="77777777" w:rsidR="00C9166D" w:rsidRDefault="00000000">
            <w:r>
              <w:t>int</w:t>
            </w:r>
          </w:p>
        </w:tc>
        <w:tc>
          <w:tcPr>
            <w:tcW w:w="1440" w:type="dxa"/>
          </w:tcPr>
          <w:p w14:paraId="713816ED" w14:textId="77777777" w:rsidR="00C9166D" w:rsidRDefault="00000000">
            <w:r>
              <w:t>FK</w:t>
            </w:r>
          </w:p>
        </w:tc>
        <w:tc>
          <w:tcPr>
            <w:tcW w:w="1440" w:type="dxa"/>
          </w:tcPr>
          <w:p w14:paraId="0FD48287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66A03568" w14:textId="77777777" w:rsidR="00C9166D" w:rsidRDefault="00000000">
            <w:r>
              <w:t>x</w:t>
            </w:r>
          </w:p>
        </w:tc>
        <w:tc>
          <w:tcPr>
            <w:tcW w:w="1440" w:type="dxa"/>
          </w:tcPr>
          <w:p w14:paraId="2B2DB1BF" w14:textId="77777777" w:rsidR="00C9166D" w:rsidRDefault="00000000">
            <w:r>
              <w:t>Mã lớp học</w:t>
            </w:r>
          </w:p>
        </w:tc>
      </w:tr>
      <w:tr w:rsidR="00C9166D" w14:paraId="26CBE148" w14:textId="77777777">
        <w:tc>
          <w:tcPr>
            <w:tcW w:w="1440" w:type="dxa"/>
          </w:tcPr>
          <w:p w14:paraId="4FDAD113" w14:textId="77777777" w:rsidR="00C9166D" w:rsidRDefault="00000000">
            <w:r>
              <w:t>DiemNhom</w:t>
            </w:r>
          </w:p>
        </w:tc>
        <w:tc>
          <w:tcPr>
            <w:tcW w:w="1440" w:type="dxa"/>
          </w:tcPr>
          <w:p w14:paraId="189399C0" w14:textId="77777777" w:rsidR="00C9166D" w:rsidRDefault="00000000">
            <w:r>
              <w:t>decimal(4,2)</w:t>
            </w:r>
          </w:p>
        </w:tc>
        <w:tc>
          <w:tcPr>
            <w:tcW w:w="1440" w:type="dxa"/>
          </w:tcPr>
          <w:p w14:paraId="717E180A" w14:textId="77777777" w:rsidR="00C9166D" w:rsidRDefault="00C9166D"/>
        </w:tc>
        <w:tc>
          <w:tcPr>
            <w:tcW w:w="1440" w:type="dxa"/>
          </w:tcPr>
          <w:p w14:paraId="0D6D27CE" w14:textId="77777777" w:rsidR="00C9166D" w:rsidRDefault="00C9166D"/>
        </w:tc>
        <w:tc>
          <w:tcPr>
            <w:tcW w:w="1440" w:type="dxa"/>
          </w:tcPr>
          <w:p w14:paraId="2F9CBA2B" w14:textId="77777777" w:rsidR="00C9166D" w:rsidRDefault="00C9166D"/>
        </w:tc>
        <w:tc>
          <w:tcPr>
            <w:tcW w:w="1440" w:type="dxa"/>
          </w:tcPr>
          <w:p w14:paraId="2A9EBD2B" w14:textId="77777777" w:rsidR="00C9166D" w:rsidRDefault="00000000">
            <w:r>
              <w:t>Điểm nhóm</w:t>
            </w:r>
          </w:p>
        </w:tc>
      </w:tr>
      <w:tr w:rsidR="00C9166D" w14:paraId="110F9025" w14:textId="77777777">
        <w:tc>
          <w:tcPr>
            <w:tcW w:w="1440" w:type="dxa"/>
          </w:tcPr>
          <w:p w14:paraId="768E45A5" w14:textId="77777777" w:rsidR="00C9166D" w:rsidRDefault="00000000">
            <w:r>
              <w:t>DiemCaNhan</w:t>
            </w:r>
          </w:p>
        </w:tc>
        <w:tc>
          <w:tcPr>
            <w:tcW w:w="1440" w:type="dxa"/>
          </w:tcPr>
          <w:p w14:paraId="4B12B783" w14:textId="77777777" w:rsidR="00C9166D" w:rsidRDefault="00000000">
            <w:r>
              <w:t>decimal(4,2)</w:t>
            </w:r>
          </w:p>
        </w:tc>
        <w:tc>
          <w:tcPr>
            <w:tcW w:w="1440" w:type="dxa"/>
          </w:tcPr>
          <w:p w14:paraId="2816FE13" w14:textId="77777777" w:rsidR="00C9166D" w:rsidRDefault="00C9166D"/>
        </w:tc>
        <w:tc>
          <w:tcPr>
            <w:tcW w:w="1440" w:type="dxa"/>
          </w:tcPr>
          <w:p w14:paraId="151DDE72" w14:textId="77777777" w:rsidR="00C9166D" w:rsidRDefault="00C9166D"/>
        </w:tc>
        <w:tc>
          <w:tcPr>
            <w:tcW w:w="1440" w:type="dxa"/>
          </w:tcPr>
          <w:p w14:paraId="35EB7017" w14:textId="77777777" w:rsidR="00C9166D" w:rsidRDefault="00C9166D"/>
        </w:tc>
        <w:tc>
          <w:tcPr>
            <w:tcW w:w="1440" w:type="dxa"/>
          </w:tcPr>
          <w:p w14:paraId="2437F06F" w14:textId="77777777" w:rsidR="00C9166D" w:rsidRDefault="00000000">
            <w:r>
              <w:t>Điểm cá nhân</w:t>
            </w:r>
          </w:p>
        </w:tc>
      </w:tr>
    </w:tbl>
    <w:p w14:paraId="1D19894D" w14:textId="77777777" w:rsidR="00C9166D" w:rsidRDefault="00C9166D"/>
    <w:sectPr w:rsidR="00C916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8223238">
    <w:abstractNumId w:val="8"/>
  </w:num>
  <w:num w:numId="2" w16cid:durableId="216093157">
    <w:abstractNumId w:val="6"/>
  </w:num>
  <w:num w:numId="3" w16cid:durableId="1255548809">
    <w:abstractNumId w:val="5"/>
  </w:num>
  <w:num w:numId="4" w16cid:durableId="369571238">
    <w:abstractNumId w:val="4"/>
  </w:num>
  <w:num w:numId="5" w16cid:durableId="1057125705">
    <w:abstractNumId w:val="7"/>
  </w:num>
  <w:num w:numId="6" w16cid:durableId="1234001666">
    <w:abstractNumId w:val="3"/>
  </w:num>
  <w:num w:numId="7" w16cid:durableId="237786549">
    <w:abstractNumId w:val="2"/>
  </w:num>
  <w:num w:numId="8" w16cid:durableId="807404158">
    <w:abstractNumId w:val="1"/>
  </w:num>
  <w:num w:numId="9" w16cid:durableId="1110219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43AE"/>
    <w:rsid w:val="0029639D"/>
    <w:rsid w:val="00326F90"/>
    <w:rsid w:val="003314E0"/>
    <w:rsid w:val="004F0AE1"/>
    <w:rsid w:val="008B1CAF"/>
    <w:rsid w:val="008D1731"/>
    <w:rsid w:val="00AA1D8D"/>
    <w:rsid w:val="00B47730"/>
    <w:rsid w:val="00BC6F0B"/>
    <w:rsid w:val="00C0374A"/>
    <w:rsid w:val="00C9166D"/>
    <w:rsid w:val="00CB0664"/>
    <w:rsid w:val="00DF37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7930B3"/>
  <w14:defaultImageDpi w14:val="300"/>
  <w15:docId w15:val="{C9F4437E-940F-414E-91C8-CEFD9945C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908</Words>
  <Characters>5179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 Phan</cp:lastModifiedBy>
  <cp:revision>7</cp:revision>
  <dcterms:created xsi:type="dcterms:W3CDTF">2013-12-23T23:15:00Z</dcterms:created>
  <dcterms:modified xsi:type="dcterms:W3CDTF">2026-05-13T15:15:00Z</dcterms:modified>
  <cp:category/>
</cp:coreProperties>
</file>