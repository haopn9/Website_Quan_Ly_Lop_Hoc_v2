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D5456" w14:textId="77777777" w:rsidR="00E24BC1" w:rsidRDefault="00E24BC1" w:rsidP="00E24BC1">
      <w:pPr>
        <w:spacing w:after="120"/>
        <w:jc w:val="center"/>
      </w:pPr>
      <w:r>
        <w:rPr>
          <w:b/>
          <w:bCs/>
          <w:color w:val="1E3A6E"/>
          <w:sz w:val="52"/>
          <w:szCs w:val="52"/>
        </w:rPr>
        <w:t>TÀI LIỆU ĐẶC TẢ</w:t>
      </w:r>
    </w:p>
    <w:p w14:paraId="36E94C3F" w14:textId="77777777" w:rsidR="00E24BC1" w:rsidRDefault="00E24BC1" w:rsidP="00E24BC1">
      <w:pPr>
        <w:spacing w:after="120"/>
        <w:jc w:val="center"/>
      </w:pPr>
      <w:r>
        <w:rPr>
          <w:b/>
          <w:bCs/>
          <w:color w:val="2E5FA3"/>
          <w:sz w:val="40"/>
          <w:szCs w:val="40"/>
        </w:rPr>
        <w:t>GIAO DIỆN NGƯỜI DÙNG (UI/UX)</w:t>
      </w:r>
    </w:p>
    <w:p w14:paraId="2F1EE108" w14:textId="77777777" w:rsidR="00E24BC1" w:rsidRDefault="00E24BC1" w:rsidP="00E24BC1">
      <w:pPr>
        <w:pBdr>
          <w:top w:val="single" w:sz="6" w:space="0" w:color="2E5FA3"/>
          <w:bottom w:val="single" w:sz="6" w:space="0" w:color="2E5FA3"/>
        </w:pBdr>
        <w:spacing w:before="200"/>
        <w:jc w:val="center"/>
      </w:pPr>
      <w:r>
        <w:rPr>
          <w:i/>
          <w:iCs/>
          <w:color w:val="4A7CC7"/>
          <w:sz w:val="28"/>
          <w:szCs w:val="28"/>
        </w:rPr>
        <w:t>Website quản lý Lớp học – Module: Quản lý nhóm</w:t>
      </w:r>
    </w:p>
    <w:p w14:paraId="4EABC912" w14:textId="77777777" w:rsidR="00E24BC1" w:rsidRDefault="00E24BC1" w:rsidP="00E24BC1">
      <w:pPr>
        <w:spacing w:after="60"/>
        <w:jc w:val="center"/>
      </w:pPr>
      <w:r>
        <w:rPr>
          <w:color w:val="64748B"/>
        </w:rPr>
        <w:t>Nhóm thực hiện: Nhóm 2</w:t>
      </w:r>
    </w:p>
    <w:p w14:paraId="2F4D9739" w14:textId="77777777" w:rsidR="00E24BC1" w:rsidRDefault="00E24BC1" w:rsidP="00E24BC1">
      <w:pPr>
        <w:spacing w:after="60"/>
        <w:jc w:val="center"/>
        <w:rPr>
          <w:color w:val="64748B"/>
        </w:rPr>
      </w:pPr>
      <w:r>
        <w:rPr>
          <w:color w:val="64748B"/>
        </w:rPr>
        <w:t>Người viết tài liệu: Phan Nhựt Hào</w:t>
      </w:r>
    </w:p>
    <w:p w14:paraId="59B9F10B" w14:textId="77777777" w:rsidR="003A58D6" w:rsidRDefault="003A58D6" w:rsidP="00E24BC1">
      <w:pPr>
        <w:spacing w:after="60"/>
        <w:jc w:val="center"/>
      </w:pPr>
    </w:p>
    <w:p w14:paraId="4923DE3A" w14:textId="5298AF63" w:rsidR="006039EB" w:rsidRDefault="00000000">
      <w:r>
        <w:br w:type="page"/>
      </w:r>
    </w:p>
    <w:p w14:paraId="11D6E7E1" w14:textId="77777777" w:rsidR="00E24BC1" w:rsidRDefault="00E24BC1" w:rsidP="00E24BC1">
      <w:pPr>
        <w:pStyle w:val="Heading1"/>
      </w:pPr>
      <w:r>
        <w:lastRenderedPageBreak/>
        <w:t>1. THÔNG TIN TÀI LIỆU</w:t>
      </w:r>
    </w:p>
    <w:p w14:paraId="242AA752" w14:textId="77777777" w:rsidR="00E24BC1" w:rsidRDefault="00E24BC1" w:rsidP="00E24BC1">
      <w:pPr>
        <w:pStyle w:val="Heading2"/>
      </w:pPr>
      <w:r>
        <w:t>1.1 Mục đích tài liệu</w:t>
      </w:r>
    </w:p>
    <w:p w14:paraId="1361B202" w14:textId="77777777" w:rsidR="00E24BC1" w:rsidRDefault="00E24BC1" w:rsidP="00E24BC1">
      <w:pPr>
        <w:spacing w:before="60" w:after="60"/>
      </w:pPr>
      <w:r>
        <w:t>Tài liệu này mô tả đặc tả giao diện người dùng (UI/UX) của Website quản lý lớp học và nhóm học tập do Nhóm 2 xây dựng. Tài liệu phục vụ cho việc phát triển, kiểm thử và bàn giao sản phẩm.</w:t>
      </w:r>
    </w:p>
    <w:p w14:paraId="25F6B991" w14:textId="77777777" w:rsidR="00E24BC1" w:rsidRDefault="00E24BC1" w:rsidP="00E24BC1">
      <w:pPr>
        <w:spacing w:before="60" w:after="60"/>
      </w:pPr>
    </w:p>
    <w:p w14:paraId="0539A40E" w14:textId="77777777" w:rsidR="00E24BC1" w:rsidRDefault="00E24BC1" w:rsidP="00E24BC1">
      <w:pPr>
        <w:pStyle w:val="Heading2"/>
      </w:pPr>
      <w:r>
        <w:t>1.2 Phạm vi hệ thống</w:t>
      </w:r>
    </w:p>
    <w:p w14:paraId="0F575F4B" w14:textId="77777777" w:rsidR="00E24BC1" w:rsidRDefault="00E24BC1" w:rsidP="00E24BC1">
      <w:pPr>
        <w:spacing w:before="60" w:after="60"/>
      </w:pPr>
      <w:r>
        <w:t>Hệ thống được xây dựng trên nền tảng web, hỗ trợ ba nhóm người dùng chính:</w:t>
      </w:r>
    </w:p>
    <w:p w14:paraId="25EF682F" w14:textId="77777777" w:rsidR="00E24BC1" w:rsidRDefault="00E24BC1" w:rsidP="00E24BC1">
      <w:pPr>
        <w:pStyle w:val="ListParagraph"/>
        <w:numPr>
          <w:ilvl w:val="0"/>
          <w:numId w:val="10"/>
        </w:numPr>
        <w:spacing w:before="40" w:after="40" w:line="240" w:lineRule="auto"/>
        <w:contextualSpacing w:val="0"/>
      </w:pPr>
      <w:r>
        <w:t>Sinh viên: Xem lớp học, quản lý nhóm, theo dõi nhiệm vụ và thảo luận</w:t>
      </w:r>
    </w:p>
    <w:p w14:paraId="6EFF3640" w14:textId="77777777" w:rsidR="00E24BC1" w:rsidRDefault="00E24BC1" w:rsidP="00E24BC1">
      <w:pPr>
        <w:pStyle w:val="ListParagraph"/>
        <w:numPr>
          <w:ilvl w:val="0"/>
          <w:numId w:val="10"/>
        </w:numPr>
        <w:spacing w:before="40" w:after="40" w:line="240" w:lineRule="auto"/>
        <w:contextualSpacing w:val="0"/>
      </w:pPr>
      <w:r>
        <w:t>Giảng viên: Quản lý lớp, chủ đề, nhóm và theo dõi tiến độ sinh viên</w:t>
      </w:r>
    </w:p>
    <w:p w14:paraId="7C47AF1D" w14:textId="6CF430C0" w:rsidR="00E24BC1" w:rsidRDefault="00E24BC1" w:rsidP="00E24BC1">
      <w:pPr>
        <w:pStyle w:val="ListParagraph"/>
        <w:numPr>
          <w:ilvl w:val="0"/>
          <w:numId w:val="10"/>
        </w:numPr>
        <w:spacing w:before="40" w:after="40" w:line="240" w:lineRule="auto"/>
        <w:contextualSpacing w:val="0"/>
      </w:pPr>
      <w:r>
        <w:t>Admin: Quản lý hệ thống, người dùng, lớp học và khoa/phòng ban</w:t>
      </w:r>
    </w:p>
    <w:p w14:paraId="566BB2BE" w14:textId="07D5222E" w:rsidR="00E24BC1" w:rsidRDefault="00E24BC1" w:rsidP="00E24BC1">
      <w:pPr>
        <w:pStyle w:val="Heading1"/>
      </w:pPr>
      <w:r>
        <w:t xml:space="preserve">2. Trang chủ </w:t>
      </w:r>
    </w:p>
    <w:p w14:paraId="375F36AE" w14:textId="6EC1D84A" w:rsidR="00E24BC1" w:rsidRDefault="00E24BC1" w:rsidP="00E24BC1">
      <w:pPr>
        <w:pStyle w:val="Heading2"/>
      </w:pPr>
      <w:r>
        <w:t xml:space="preserve">2.1 Tổng quan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E24BC1" w14:paraId="67EE65A6" w14:textId="77777777" w:rsidTr="00A55B4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B6B436" w14:textId="77777777" w:rsidR="00E24BC1" w:rsidRDefault="00E24BC1" w:rsidP="00A55B4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Thuộc tính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2C4F63" w14:textId="77777777" w:rsidR="00E24BC1" w:rsidRDefault="00E24BC1" w:rsidP="00A55B4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Giá trị</w:t>
            </w:r>
          </w:p>
        </w:tc>
      </w:tr>
      <w:tr w:rsidR="00E24BC1" w14:paraId="447C943B" w14:textId="77777777" w:rsidTr="00A55B4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3D2E6" w14:textId="77777777" w:rsidR="00E24BC1" w:rsidRDefault="00E24BC1" w:rsidP="00A55B47">
            <w:r>
              <w:rPr>
                <w:sz w:val="20"/>
                <w:szCs w:val="20"/>
              </w:rPr>
              <w:t>Tên màn hình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EA429" w14:textId="51B1D2D8" w:rsidR="00E24BC1" w:rsidRDefault="00E24BC1" w:rsidP="00A55B47">
            <w:r>
              <w:rPr>
                <w:sz w:val="20"/>
                <w:szCs w:val="20"/>
              </w:rPr>
              <w:t xml:space="preserve">Trang chủ </w:t>
            </w:r>
          </w:p>
        </w:tc>
      </w:tr>
      <w:tr w:rsidR="00E24BC1" w14:paraId="02293D68" w14:textId="77777777" w:rsidTr="00A55B4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F8561" w14:textId="77777777" w:rsidR="00E24BC1" w:rsidRDefault="00E24BC1" w:rsidP="00A55B47">
            <w:r>
              <w:rPr>
                <w:sz w:val="20"/>
                <w:szCs w:val="20"/>
              </w:rPr>
              <w:t>Đường dẫn (URL)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CD44C" w14:textId="77777777" w:rsidR="00E24BC1" w:rsidRDefault="00E24BC1" w:rsidP="00A55B47">
            <w:r>
              <w:rPr>
                <w:sz w:val="20"/>
                <w:szCs w:val="20"/>
              </w:rPr>
              <w:t>/</w:t>
            </w:r>
          </w:p>
        </w:tc>
      </w:tr>
      <w:tr w:rsidR="00E24BC1" w14:paraId="3FCD86E5" w14:textId="77777777" w:rsidTr="00A55B4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57170" w14:textId="77777777" w:rsidR="00E24BC1" w:rsidRDefault="00E24BC1" w:rsidP="00A55B47">
            <w:r>
              <w:rPr>
                <w:sz w:val="20"/>
                <w:szCs w:val="20"/>
              </w:rPr>
              <w:t>Vai trò truy cập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D8113" w14:textId="77777777" w:rsidR="00E24BC1" w:rsidRDefault="00E24BC1" w:rsidP="00A55B47">
            <w:r>
              <w:rPr>
                <w:sz w:val="20"/>
                <w:szCs w:val="20"/>
              </w:rPr>
              <w:t>Tất cả người dùng (chưa đăng nhập)</w:t>
            </w:r>
          </w:p>
        </w:tc>
      </w:tr>
      <w:tr w:rsidR="00E24BC1" w14:paraId="0D088985" w14:textId="77777777" w:rsidTr="00A55B4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CDEF3" w14:textId="77777777" w:rsidR="00E24BC1" w:rsidRDefault="00E24BC1" w:rsidP="00A55B47">
            <w:r>
              <w:rPr>
                <w:sz w:val="20"/>
                <w:szCs w:val="20"/>
              </w:rPr>
              <w:t>Mục đích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1EF5C" w14:textId="77777777" w:rsidR="00E24BC1" w:rsidRDefault="00E24BC1" w:rsidP="00A55B47">
            <w:r>
              <w:rPr>
                <w:sz w:val="20"/>
                <w:szCs w:val="20"/>
              </w:rPr>
              <w:t>Giới thiệu hệ thống và điều hướng người dùng đến trang đăng nhập</w:t>
            </w:r>
          </w:p>
        </w:tc>
      </w:tr>
    </w:tbl>
    <w:p w14:paraId="253394F6" w14:textId="20D34879" w:rsidR="00E24BC1" w:rsidRDefault="00E24BC1" w:rsidP="00E24BC1">
      <w:pPr>
        <w:pStyle w:val="Heading2"/>
      </w:pPr>
      <w:r>
        <w:lastRenderedPageBreak/>
        <w:t>2.2 Hình ảnh minh họa tổng thể</w:t>
      </w:r>
    </w:p>
    <w:p w14:paraId="02C5B774" w14:textId="761B9183" w:rsidR="00E24BC1" w:rsidRPr="00E24BC1" w:rsidRDefault="00E24BC1" w:rsidP="00E24BC1">
      <w:r w:rsidRPr="00E066E8">
        <w:rPr>
          <w:noProof/>
        </w:rPr>
        <w:drawing>
          <wp:inline distT="0" distB="0" distL="0" distR="0" wp14:anchorId="1AAA4D86" wp14:editId="59721CAA">
            <wp:extent cx="5486400" cy="2997346"/>
            <wp:effectExtent l="0" t="0" r="0" b="0"/>
            <wp:docPr id="891754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7546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7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125E6" w14:textId="6041CBF1" w:rsidR="006039EB" w:rsidRDefault="00E24BC1" w:rsidP="00E24BC1">
      <w:pPr>
        <w:pStyle w:val="Heading2"/>
      </w:pPr>
      <w:r>
        <w:t>2.3 Ngôn ngữ thiết kế và Màu sắc</w:t>
      </w:r>
    </w:p>
    <w:p w14:paraId="2CE79F54" w14:textId="77777777" w:rsidR="006039EB" w:rsidRDefault="00000000">
      <w:r>
        <w:t>Trang chủ sử dụng phong cách Dark Mode hiện đại với hiệu ứng ánh sáng radial gradient.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39EB" w14:paraId="365A7924" w14:textId="77777777">
        <w:tc>
          <w:tcPr>
            <w:tcW w:w="4320" w:type="dxa"/>
          </w:tcPr>
          <w:p w14:paraId="4CD82AE4" w14:textId="77777777" w:rsidR="006039EB" w:rsidRDefault="00000000">
            <w:r>
              <w:t>Thành phần</w:t>
            </w:r>
          </w:p>
        </w:tc>
        <w:tc>
          <w:tcPr>
            <w:tcW w:w="4320" w:type="dxa"/>
          </w:tcPr>
          <w:p w14:paraId="1BF237FC" w14:textId="77777777" w:rsidR="006039EB" w:rsidRDefault="00000000">
            <w:r>
              <w:t>Giá trị / Thuộc tính CSS</w:t>
            </w:r>
          </w:p>
        </w:tc>
      </w:tr>
      <w:tr w:rsidR="006039EB" w14:paraId="0B49E8FC" w14:textId="77777777">
        <w:tc>
          <w:tcPr>
            <w:tcW w:w="4320" w:type="dxa"/>
          </w:tcPr>
          <w:p w14:paraId="47E63591" w14:textId="77777777" w:rsidR="006039EB" w:rsidRDefault="00000000">
            <w:r>
              <w:t>Màu nền (Background)</w:t>
            </w:r>
          </w:p>
        </w:tc>
        <w:tc>
          <w:tcPr>
            <w:tcW w:w="4320" w:type="dxa"/>
          </w:tcPr>
          <w:p w14:paraId="65A1CD32" w14:textId="77777777" w:rsidR="006039EB" w:rsidRDefault="00000000">
            <w:r>
              <w:t>Radial Gradient (#1a237e -&gt; #0a0e14)</w:t>
            </w:r>
          </w:p>
        </w:tc>
      </w:tr>
      <w:tr w:rsidR="006039EB" w14:paraId="291E5982" w14:textId="77777777">
        <w:tc>
          <w:tcPr>
            <w:tcW w:w="4320" w:type="dxa"/>
          </w:tcPr>
          <w:p w14:paraId="2D7BBBA7" w14:textId="77777777" w:rsidR="006039EB" w:rsidRDefault="00000000">
            <w:r>
              <w:t>Màu chữ chính</w:t>
            </w:r>
          </w:p>
        </w:tc>
        <w:tc>
          <w:tcPr>
            <w:tcW w:w="4320" w:type="dxa"/>
          </w:tcPr>
          <w:p w14:paraId="7EDAC0AB" w14:textId="77777777" w:rsidR="006039EB" w:rsidRDefault="00000000">
            <w:r>
              <w:t>White (#ffffff)</w:t>
            </w:r>
          </w:p>
        </w:tc>
      </w:tr>
      <w:tr w:rsidR="006039EB" w14:paraId="7B4E72C4" w14:textId="77777777">
        <w:tc>
          <w:tcPr>
            <w:tcW w:w="4320" w:type="dxa"/>
          </w:tcPr>
          <w:p w14:paraId="0C5C8D99" w14:textId="77777777" w:rsidR="006039EB" w:rsidRDefault="00000000">
            <w:r>
              <w:t>Màu nhấn (Accent)</w:t>
            </w:r>
          </w:p>
        </w:tc>
        <w:tc>
          <w:tcPr>
            <w:tcW w:w="4320" w:type="dxa"/>
          </w:tcPr>
          <w:p w14:paraId="55B0D0FE" w14:textId="77777777" w:rsidR="006039EB" w:rsidRDefault="00000000">
            <w:r>
              <w:t>Blue (#0081ff)</w:t>
            </w:r>
          </w:p>
        </w:tc>
      </w:tr>
      <w:tr w:rsidR="006039EB" w14:paraId="4CCC924C" w14:textId="77777777">
        <w:tc>
          <w:tcPr>
            <w:tcW w:w="4320" w:type="dxa"/>
          </w:tcPr>
          <w:p w14:paraId="0B95C8E2" w14:textId="77777777" w:rsidR="006039EB" w:rsidRDefault="00000000">
            <w:r>
              <w:t>Phông chữ (Typography)</w:t>
            </w:r>
          </w:p>
        </w:tc>
        <w:tc>
          <w:tcPr>
            <w:tcW w:w="4320" w:type="dxa"/>
          </w:tcPr>
          <w:p w14:paraId="0C484D5D" w14:textId="77777777" w:rsidR="006039EB" w:rsidRDefault="00000000">
            <w:r>
              <w:t>Inter, sans-serif</w:t>
            </w:r>
          </w:p>
        </w:tc>
      </w:tr>
      <w:tr w:rsidR="006039EB" w14:paraId="68D3F5F0" w14:textId="77777777">
        <w:tc>
          <w:tcPr>
            <w:tcW w:w="4320" w:type="dxa"/>
          </w:tcPr>
          <w:p w14:paraId="5F153936" w14:textId="77777777" w:rsidR="006039EB" w:rsidRDefault="00000000">
            <w:r>
              <w:t>Hiệu ứng tương tác</w:t>
            </w:r>
          </w:p>
        </w:tc>
        <w:tc>
          <w:tcPr>
            <w:tcW w:w="4320" w:type="dxa"/>
          </w:tcPr>
          <w:p w14:paraId="4C40B105" w14:textId="77777777" w:rsidR="006039EB" w:rsidRDefault="00000000">
            <w:r>
              <w:t>Transition: 0.3s ease cho các liên kết và nút.</w:t>
            </w:r>
          </w:p>
        </w:tc>
      </w:tr>
    </w:tbl>
    <w:p w14:paraId="268EF253" w14:textId="26982D3E" w:rsidR="006039EB" w:rsidRDefault="00000000" w:rsidP="00E24BC1">
      <w:pPr>
        <w:pStyle w:val="Heading2"/>
      </w:pPr>
      <w:r>
        <w:t>2.</w:t>
      </w:r>
      <w:r w:rsidR="00E24BC1">
        <w:t xml:space="preserve">4 </w:t>
      </w:r>
      <w:r>
        <w:t>Cấu trúc bố cục (Layout)</w:t>
      </w:r>
    </w:p>
    <w:p w14:paraId="54F31079" w14:textId="77777777" w:rsidR="006039EB" w:rsidRDefault="00000000">
      <w:r>
        <w:t>Giao diện được chia thành 4 phân vùng chính theo chiều dọc (Vertical Stack):</w:t>
      </w:r>
    </w:p>
    <w:p w14:paraId="0BCBE640" w14:textId="77777777" w:rsidR="006039EB" w:rsidRDefault="00000000">
      <w:pPr>
        <w:pStyle w:val="ListBullet"/>
      </w:pPr>
      <w:r>
        <w:rPr>
          <w:b/>
        </w:rPr>
        <w:t xml:space="preserve">Navbar (Thanh điều hướng): </w:t>
      </w:r>
      <w:r>
        <w:t>Cố định phía trên, chứa Logo, Menu và nút Đăng nhập.</w:t>
      </w:r>
    </w:p>
    <w:p w14:paraId="284CD522" w14:textId="77777777" w:rsidR="006039EB" w:rsidRDefault="00000000">
      <w:pPr>
        <w:pStyle w:val="ListBullet"/>
      </w:pPr>
      <w:r>
        <w:rPr>
          <w:b/>
        </w:rPr>
        <w:t xml:space="preserve">Hero Section (Khu vực trọng tâm): </w:t>
      </w:r>
      <w:r>
        <w:t>Chứa thông điệp chính, Badge và nút kêu gọi hành động (CTA).</w:t>
      </w:r>
    </w:p>
    <w:p w14:paraId="26992F74" w14:textId="77777777" w:rsidR="006039EB" w:rsidRDefault="00000000">
      <w:pPr>
        <w:pStyle w:val="ListBullet"/>
      </w:pPr>
      <w:r>
        <w:rPr>
          <w:b/>
        </w:rPr>
        <w:t xml:space="preserve">App Preview (Xem trước ứng dụng): </w:t>
      </w:r>
      <w:r>
        <w:t>Khối hiển thị hình ảnh minh họa giao diện phần mềm bên trong.</w:t>
      </w:r>
    </w:p>
    <w:p w14:paraId="5DBE2E29" w14:textId="77777777" w:rsidR="006039EB" w:rsidRDefault="00000000">
      <w:pPr>
        <w:pStyle w:val="ListBullet"/>
      </w:pPr>
      <w:r>
        <w:rPr>
          <w:b/>
        </w:rPr>
        <w:t xml:space="preserve">Footer (Chân trang): </w:t>
      </w:r>
      <w:r>
        <w:t>Hệ thống liên kết thông tin chia làm 3 cột.</w:t>
      </w:r>
    </w:p>
    <w:p w14:paraId="63FDBD80" w14:textId="51B5FE43" w:rsidR="006039EB" w:rsidRDefault="00E24BC1" w:rsidP="00E24BC1">
      <w:pPr>
        <w:pStyle w:val="Heading2"/>
      </w:pPr>
      <w:r>
        <w:t>2.5 Chi tiết các thành phần UI</w:t>
      </w:r>
    </w:p>
    <w:p w14:paraId="185BB2D7" w14:textId="3D6BC401" w:rsidR="006039EB" w:rsidRDefault="00E24BC1" w:rsidP="00E24BC1">
      <w:pPr>
        <w:pStyle w:val="Heading3"/>
      </w:pPr>
      <w:r>
        <w:t>2.5.1 Navbar</w:t>
      </w:r>
    </w:p>
    <w:p w14:paraId="10E8A5B2" w14:textId="77777777" w:rsidR="006039EB" w:rsidRDefault="00000000">
      <w:r>
        <w:t>Logo: Văn bản "Nhóm 2", font-weight: bold, cỡ 24px.</w:t>
      </w:r>
    </w:p>
    <w:p w14:paraId="48294AFF" w14:textId="77777777" w:rsidR="006039EB" w:rsidRDefault="00000000">
      <w:r>
        <w:t>Nav-links: Gồm Trang chủ, Giải pháp, Giới thiệu. Có hiệu ứng đổi màu sang #0081ff khi hover.</w:t>
      </w:r>
    </w:p>
    <w:p w14:paraId="732EEE5A" w14:textId="77777777" w:rsidR="006039EB" w:rsidRDefault="00000000">
      <w:r>
        <w:lastRenderedPageBreak/>
        <w:t>Nút Đăng nhập: Nền xanh #0081ff, bo góc 20px. Hiệu ứng hover: Đậm màu và nẩy nhẹ (translateY).</w:t>
      </w:r>
    </w:p>
    <w:p w14:paraId="6A7AEB1A" w14:textId="1345C1C8" w:rsidR="006039EB" w:rsidRDefault="00E24BC1" w:rsidP="00E24BC1">
      <w:pPr>
        <w:pStyle w:val="Heading3"/>
      </w:pPr>
      <w:r>
        <w:t>2.5.2 Hero Section</w:t>
      </w:r>
    </w:p>
    <w:p w14:paraId="089A40C1" w14:textId="77777777" w:rsidR="006039EB" w:rsidRDefault="00000000">
      <w:r>
        <w:t>Badge: Văn bản "Hãy làm việc hiệu quả hơn", nền trong suốt có viền mờ (rgba 255, 0.2).</w:t>
      </w:r>
    </w:p>
    <w:p w14:paraId="20B2ECB4" w14:textId="77777777" w:rsidR="006039EB" w:rsidRDefault="00000000">
      <w:r>
        <w:t>Tiêu đề (H1): Cỡ chữ 48px, căn giữa, tối đa chiều rộng 700px.</w:t>
      </w:r>
    </w:p>
    <w:p w14:paraId="0B2F7EE6" w14:textId="77777777" w:rsidR="006039EB" w:rsidRDefault="00000000">
      <w:r>
        <w:t>Nút Bắt đầu ngay: Nền xanh, bo góc 25px, có đổ bóng phát sáng (box-shadow) khi hover.</w:t>
      </w:r>
    </w:p>
    <w:p w14:paraId="3823F84D" w14:textId="555B6890" w:rsidR="006039EB" w:rsidRDefault="00E24BC1" w:rsidP="00E24BC1">
      <w:pPr>
        <w:pStyle w:val="Heading3"/>
      </w:pPr>
      <w:r>
        <w:t>2.5.3 App Preview &amp; Footer</w:t>
      </w:r>
    </w:p>
    <w:p w14:paraId="56F96508" w14:textId="77777777" w:rsidR="006039EB" w:rsidRDefault="00000000">
      <w:r>
        <w:t>App Preview: Container nền trắng, bo góc phía trên 20px để tạo sự tách biệt với nền tối.</w:t>
      </w:r>
    </w:p>
    <w:p w14:paraId="38A5D38D" w14:textId="77777777" w:rsidR="006039EB" w:rsidRDefault="00000000">
      <w:r>
        <w:t>Footer: Chia làm 3 cột (Công ty, Sản phẩm, Tài nguyên) với lưới (grid) 3 cột đều nhau.</w:t>
      </w:r>
    </w:p>
    <w:p w14:paraId="4CB1946D" w14:textId="2F017282" w:rsidR="006039EB" w:rsidRDefault="00E24BC1" w:rsidP="00E24BC1">
      <w:pPr>
        <w:pStyle w:val="Heading2"/>
      </w:pPr>
      <w:r>
        <w:t>2.5 Logic chuyển trang (Routing)</w:t>
      </w:r>
    </w:p>
    <w:p w14:paraId="5397E905" w14:textId="77777777" w:rsidR="006039EB" w:rsidRDefault="00000000">
      <w:r>
        <w:t>Dựa trên file App.js, các liên kết điều hướng như sau: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39EB" w14:paraId="4934F09A" w14:textId="77777777">
        <w:tc>
          <w:tcPr>
            <w:tcW w:w="4320" w:type="dxa"/>
          </w:tcPr>
          <w:p w14:paraId="05D35357" w14:textId="77777777" w:rsidR="006039EB" w:rsidRDefault="00000000">
            <w:r>
              <w:t>Thành phần nhấn</w:t>
            </w:r>
          </w:p>
        </w:tc>
        <w:tc>
          <w:tcPr>
            <w:tcW w:w="4320" w:type="dxa"/>
          </w:tcPr>
          <w:p w14:paraId="1730E103" w14:textId="77777777" w:rsidR="006039EB" w:rsidRDefault="00000000">
            <w:r>
              <w:t>Đường dẫn (Path)</w:t>
            </w:r>
          </w:p>
        </w:tc>
      </w:tr>
      <w:tr w:rsidR="006039EB" w14:paraId="306078B7" w14:textId="77777777">
        <w:tc>
          <w:tcPr>
            <w:tcW w:w="4320" w:type="dxa"/>
          </w:tcPr>
          <w:p w14:paraId="0EFF2CD9" w14:textId="77777777" w:rsidR="006039EB" w:rsidRDefault="00000000">
            <w:r>
              <w:t>Nút Đăng nhập (Navbar)</w:t>
            </w:r>
          </w:p>
        </w:tc>
        <w:tc>
          <w:tcPr>
            <w:tcW w:w="4320" w:type="dxa"/>
          </w:tcPr>
          <w:p w14:paraId="6E683FB2" w14:textId="77777777" w:rsidR="006039EB" w:rsidRDefault="00000000">
            <w:r>
              <w:t>/login</w:t>
            </w:r>
          </w:p>
        </w:tc>
      </w:tr>
      <w:tr w:rsidR="006039EB" w14:paraId="15DF8011" w14:textId="77777777">
        <w:tc>
          <w:tcPr>
            <w:tcW w:w="4320" w:type="dxa"/>
          </w:tcPr>
          <w:p w14:paraId="0003D170" w14:textId="77777777" w:rsidR="006039EB" w:rsidRDefault="00000000">
            <w:r>
              <w:t>Nút Bắt đầu ngay (Hero)</w:t>
            </w:r>
          </w:p>
        </w:tc>
        <w:tc>
          <w:tcPr>
            <w:tcW w:w="4320" w:type="dxa"/>
          </w:tcPr>
          <w:p w14:paraId="2D8657B5" w14:textId="77777777" w:rsidR="006039EB" w:rsidRDefault="00000000">
            <w:r>
              <w:t>/login</w:t>
            </w:r>
          </w:p>
        </w:tc>
      </w:tr>
      <w:tr w:rsidR="006039EB" w14:paraId="7AFB5BCC" w14:textId="77777777">
        <w:tc>
          <w:tcPr>
            <w:tcW w:w="4320" w:type="dxa"/>
          </w:tcPr>
          <w:p w14:paraId="3A40CE27" w14:textId="77777777" w:rsidR="006039EB" w:rsidRDefault="00000000">
            <w:r>
              <w:t>Tuyến đường mặc định</w:t>
            </w:r>
          </w:p>
        </w:tc>
        <w:tc>
          <w:tcPr>
            <w:tcW w:w="4320" w:type="dxa"/>
          </w:tcPr>
          <w:p w14:paraId="63317250" w14:textId="77777777" w:rsidR="006039EB" w:rsidRDefault="00000000">
            <w:r>
              <w:t>/</w:t>
            </w:r>
          </w:p>
        </w:tc>
      </w:tr>
    </w:tbl>
    <w:p w14:paraId="17FDA12A" w14:textId="0A9CAB6A" w:rsidR="00961C4C" w:rsidRDefault="00730C83" w:rsidP="00730C83">
      <w:pPr>
        <w:pStyle w:val="Heading1"/>
      </w:pPr>
      <w:r>
        <w:t>3. Trang đăng nhập</w:t>
      </w:r>
    </w:p>
    <w:p w14:paraId="22BFDD2C" w14:textId="33AADD16" w:rsidR="00730C83" w:rsidRDefault="00730C83" w:rsidP="00730C83">
      <w:pPr>
        <w:pStyle w:val="Heading2"/>
      </w:pPr>
      <w:r>
        <w:t xml:space="preserve">3.1 Tổng quan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730C83" w14:paraId="22ACDF85" w14:textId="77777777" w:rsidTr="00A55B4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94ABC4" w14:textId="77777777" w:rsidR="00730C83" w:rsidRDefault="00730C83" w:rsidP="00A55B4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Thuộc tính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8E3C52" w14:textId="77777777" w:rsidR="00730C83" w:rsidRDefault="00730C83" w:rsidP="00A55B4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Giá trị</w:t>
            </w:r>
          </w:p>
        </w:tc>
      </w:tr>
      <w:tr w:rsidR="00730C83" w14:paraId="675F5626" w14:textId="77777777" w:rsidTr="00A55B4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7C0F7" w14:textId="77777777" w:rsidR="00730C83" w:rsidRDefault="00730C83" w:rsidP="00A55B47">
            <w:r>
              <w:rPr>
                <w:sz w:val="20"/>
                <w:szCs w:val="20"/>
              </w:rPr>
              <w:t>Tên màn hình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2A0CB" w14:textId="6F2A13FE" w:rsidR="00730C83" w:rsidRDefault="00730C83" w:rsidP="00A55B47">
            <w:r>
              <w:t>Trang đăng nhập</w:t>
            </w:r>
          </w:p>
        </w:tc>
      </w:tr>
      <w:tr w:rsidR="00730C83" w14:paraId="7DA0DDC2" w14:textId="77777777" w:rsidTr="00A55B4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8D7CE" w14:textId="77777777" w:rsidR="00730C83" w:rsidRDefault="00730C83" w:rsidP="00A55B47">
            <w:r>
              <w:rPr>
                <w:sz w:val="20"/>
                <w:szCs w:val="20"/>
              </w:rPr>
              <w:t>Đường dẫn (URL)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BD82B" w14:textId="01AE374A" w:rsidR="00730C83" w:rsidRDefault="00730C83" w:rsidP="00A55B47">
            <w:r>
              <w:rPr>
                <w:sz w:val="20"/>
                <w:szCs w:val="20"/>
              </w:rPr>
              <w:t>/</w:t>
            </w:r>
            <w:r w:rsidR="00BF5DE6">
              <w:rPr>
                <w:sz w:val="20"/>
                <w:szCs w:val="20"/>
              </w:rPr>
              <w:t>login</w:t>
            </w:r>
          </w:p>
        </w:tc>
      </w:tr>
      <w:tr w:rsidR="00730C83" w14:paraId="0AEC13F3" w14:textId="77777777" w:rsidTr="00A55B4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84A26" w14:textId="77777777" w:rsidR="00730C83" w:rsidRDefault="00730C83" w:rsidP="00A55B47">
            <w:r>
              <w:rPr>
                <w:sz w:val="20"/>
                <w:szCs w:val="20"/>
              </w:rPr>
              <w:t>Vai trò truy cập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15237" w14:textId="77777777" w:rsidR="00730C83" w:rsidRDefault="00730C83" w:rsidP="00A55B47">
            <w:r>
              <w:rPr>
                <w:sz w:val="20"/>
                <w:szCs w:val="20"/>
              </w:rPr>
              <w:t>Tất cả người dùng (chưa đăng nhập)</w:t>
            </w:r>
          </w:p>
        </w:tc>
      </w:tr>
      <w:tr w:rsidR="00730C83" w14:paraId="6BB84C5A" w14:textId="77777777" w:rsidTr="00A55B4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61072" w14:textId="77777777" w:rsidR="00730C83" w:rsidRDefault="00730C83" w:rsidP="00A55B47">
            <w:r>
              <w:rPr>
                <w:sz w:val="20"/>
                <w:szCs w:val="20"/>
              </w:rPr>
              <w:t>Mục đích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19D9C" w14:textId="447B68E5" w:rsidR="00730C83" w:rsidRDefault="00BF5DE6" w:rsidP="00A55B47">
            <w:r>
              <w:rPr>
                <w:sz w:val="20"/>
                <w:szCs w:val="20"/>
              </w:rPr>
              <w:t xml:space="preserve">Người dung </w:t>
            </w:r>
            <w:r w:rsidR="00730C83">
              <w:rPr>
                <w:sz w:val="20"/>
                <w:szCs w:val="20"/>
              </w:rPr>
              <w:t>đăng nhập</w:t>
            </w:r>
            <w:r>
              <w:rPr>
                <w:sz w:val="20"/>
                <w:szCs w:val="20"/>
              </w:rPr>
              <w:t xml:space="preserve"> vào trang web</w:t>
            </w:r>
          </w:p>
        </w:tc>
      </w:tr>
    </w:tbl>
    <w:p w14:paraId="1855FB01" w14:textId="6DB3803D" w:rsidR="00730C83" w:rsidRDefault="00730C83" w:rsidP="00730C83">
      <w:pPr>
        <w:pStyle w:val="Heading2"/>
      </w:pPr>
      <w:r>
        <w:lastRenderedPageBreak/>
        <w:t>3.2 Hình ảnh minh họa tổng thể</w:t>
      </w:r>
    </w:p>
    <w:p w14:paraId="72792002" w14:textId="2DDDCB4E" w:rsidR="00BF5DE6" w:rsidRPr="00BF5DE6" w:rsidRDefault="00BF5DE6" w:rsidP="00BF5DE6">
      <w:r w:rsidRPr="00BF5DE6">
        <w:rPr>
          <w:noProof/>
        </w:rPr>
        <w:drawing>
          <wp:inline distT="0" distB="0" distL="0" distR="0" wp14:anchorId="30CD4CC6" wp14:editId="09E84B2D">
            <wp:extent cx="5486400" cy="2731770"/>
            <wp:effectExtent l="0" t="0" r="0" b="0"/>
            <wp:docPr id="258178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1783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14CD5" w14:textId="18DD74D9" w:rsidR="00BF5DE6" w:rsidRDefault="00BF5DE6" w:rsidP="00BF5DE6">
      <w:pPr>
        <w:pStyle w:val="Heading2"/>
      </w:pPr>
      <w:r>
        <w:t>3.3 Tổng quan bố cục</w:t>
      </w:r>
    </w:p>
    <w:p w14:paraId="124D5FB9" w14:textId="77777777" w:rsidR="00BF5DE6" w:rsidRDefault="00BF5DE6" w:rsidP="00BF5DE6">
      <w:r>
        <w:t>Giao diện trang Đăng nhập sử dụng cấu trúc chia đôi (Split Layout) với tỷ lệ 1.2 : 0.8.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F5DE6" w14:paraId="24D59DA4" w14:textId="77777777" w:rsidTr="00A55B47">
        <w:tc>
          <w:tcPr>
            <w:tcW w:w="4320" w:type="dxa"/>
          </w:tcPr>
          <w:p w14:paraId="3D5DF59A" w14:textId="77777777" w:rsidR="00BF5DE6" w:rsidRDefault="00BF5DE6" w:rsidP="00A55B47">
            <w:r>
              <w:t>Phần</w:t>
            </w:r>
          </w:p>
        </w:tc>
        <w:tc>
          <w:tcPr>
            <w:tcW w:w="4320" w:type="dxa"/>
          </w:tcPr>
          <w:p w14:paraId="58A3F407" w14:textId="77777777" w:rsidR="00BF5DE6" w:rsidRDefault="00BF5DE6" w:rsidP="00A55B47">
            <w:r>
              <w:t>Nội dung &amp; Đặc điểm</w:t>
            </w:r>
          </w:p>
        </w:tc>
      </w:tr>
      <w:tr w:rsidR="00BF5DE6" w14:paraId="58D803A0" w14:textId="77777777" w:rsidTr="00A55B47">
        <w:tc>
          <w:tcPr>
            <w:tcW w:w="4320" w:type="dxa"/>
          </w:tcPr>
          <w:p w14:paraId="320D620A" w14:textId="77777777" w:rsidR="00BF5DE6" w:rsidRDefault="00BF5DE6" w:rsidP="00A55B47">
            <w:r>
              <w:t>Bên trái (Login Left)</w:t>
            </w:r>
          </w:p>
        </w:tc>
        <w:tc>
          <w:tcPr>
            <w:tcW w:w="4320" w:type="dxa"/>
          </w:tcPr>
          <w:p w14:paraId="4676DBB8" w14:textId="77777777" w:rsidR="00BF5DE6" w:rsidRDefault="00BF5DE6" w:rsidP="00A55B47">
            <w:r>
              <w:t>Chiếm 60% chiều rộng. Nền trắng xám (#f0f2ff). Chứa form đăng nhập tập trung vào trải nghiệm người dùng.</w:t>
            </w:r>
          </w:p>
        </w:tc>
      </w:tr>
      <w:tr w:rsidR="00BF5DE6" w14:paraId="51DC1396" w14:textId="77777777" w:rsidTr="00A55B47">
        <w:tc>
          <w:tcPr>
            <w:tcW w:w="4320" w:type="dxa"/>
          </w:tcPr>
          <w:p w14:paraId="720FEC89" w14:textId="77777777" w:rsidR="00BF5DE6" w:rsidRDefault="00BF5DE6" w:rsidP="00A55B47">
            <w:r>
              <w:t>Bên phải (Login Right)</w:t>
            </w:r>
          </w:p>
        </w:tc>
        <w:tc>
          <w:tcPr>
            <w:tcW w:w="4320" w:type="dxa"/>
          </w:tcPr>
          <w:p w14:paraId="67F234AF" w14:textId="77777777" w:rsidR="00BF5DE6" w:rsidRDefault="00BF5DE6" w:rsidP="00A55B47">
            <w:r>
              <w:t>Chiếm 40% chiều rộng. Nền xanh nhạt (#b2b9ff). Chứa hình ảnh minh họa (Laptop Illustration) và các họa tiết trang trí (Blob).</w:t>
            </w:r>
          </w:p>
        </w:tc>
      </w:tr>
    </w:tbl>
    <w:p w14:paraId="02E83E8F" w14:textId="005CEE78" w:rsidR="00BF5DE6" w:rsidRDefault="00BF5DE6" w:rsidP="00BF5DE6">
      <w:pPr>
        <w:pStyle w:val="Heading2"/>
      </w:pPr>
      <w:r>
        <w:t>3.4 Chi tiết các thành phần Form</w:t>
      </w:r>
    </w:p>
    <w:p w14:paraId="22B497FE" w14:textId="788FB7BD" w:rsidR="00BF5DE6" w:rsidRDefault="00BF5DE6" w:rsidP="00BF5DE6">
      <w:pPr>
        <w:pStyle w:val="Heading3"/>
      </w:pPr>
      <w:r>
        <w:t>3.4.1 Liên kết quay lại (Back Link)</w:t>
      </w:r>
    </w:p>
    <w:p w14:paraId="0537ACEB" w14:textId="77777777" w:rsidR="00BF5DE6" w:rsidRDefault="00BF5DE6" w:rsidP="00BF5DE6">
      <w:r>
        <w:t>Vị trí: Phía trên cùng bên trái form.</w:t>
      </w:r>
      <w:r>
        <w:br/>
        <w:t>Icon: FaArrowLeft.</w:t>
      </w:r>
      <w:r>
        <w:br/>
        <w:t>Hiệu ứng: Chuyển sang màu xanh #0081ff khi hover.</w:t>
      </w:r>
    </w:p>
    <w:p w14:paraId="43F15BFB" w14:textId="75260DC9" w:rsidR="00BF5DE6" w:rsidRPr="00BF5DE6" w:rsidRDefault="00BF5DE6" w:rsidP="00BF5DE6">
      <w:pPr>
        <w:pStyle w:val="Heading3"/>
      </w:pPr>
      <w:r w:rsidRPr="00BF5DE6">
        <w:t>3.4.2 Các trường nhập liệu (Input Groups)</w:t>
      </w:r>
    </w:p>
    <w:p w14:paraId="1D629742" w14:textId="77777777" w:rsidR="00BF5DE6" w:rsidRDefault="00BF5DE6" w:rsidP="00BF5DE6">
      <w:r>
        <w:t>Cấu trúc chung: Label (20px, bold) nằm trên ô Input.</w:t>
      </w:r>
      <w:r>
        <w:br/>
        <w:t>Ô nhập liệu: Viền bo tròn (30px), padding rộng (14px 25px) tạo cảm giác hiện đại.</w:t>
      </w:r>
    </w:p>
    <w:p w14:paraId="6A51881B" w14:textId="77777777" w:rsidR="00BF5DE6" w:rsidRDefault="00BF5DE6" w:rsidP="00BF5DE6">
      <w:pPr>
        <w:pStyle w:val="ListBullet"/>
      </w:pPr>
      <w:r>
        <w:rPr>
          <w:b/>
        </w:rPr>
        <w:t xml:space="preserve">Tên đăng nhập: </w:t>
      </w:r>
      <w:r>
        <w:t>Loại text. Hiển thị thông báo lỗi "Vui lòng nhập tên đăng nhập" nếu để trống sau khi chạm vào.</w:t>
      </w:r>
    </w:p>
    <w:p w14:paraId="54DF5870" w14:textId="77777777" w:rsidR="00BF5DE6" w:rsidRDefault="00BF5DE6" w:rsidP="00BF5DE6">
      <w:pPr>
        <w:pStyle w:val="ListBullet"/>
      </w:pPr>
      <w:r>
        <w:rPr>
          <w:b/>
        </w:rPr>
        <w:t xml:space="preserve">Mật khẩu: </w:t>
      </w:r>
      <w:r>
        <w:t>Mặc định ẩn (type=password). Có icon "Con mắt" (FaEye/FaEyeSlash) ở góc phải để chuyển đổi chế độ xem. Có liên kết "Quên mật khẩu?" phía dưới.</w:t>
      </w:r>
    </w:p>
    <w:p w14:paraId="1750985B" w14:textId="15C110B3" w:rsidR="00BF5DE6" w:rsidRDefault="00BF5DE6" w:rsidP="00BF5DE6">
      <w:pPr>
        <w:pStyle w:val="Heading3"/>
      </w:pPr>
      <w:r>
        <w:lastRenderedPageBreak/>
        <w:t>3.4.3 Nút hành động (Login Button)</w:t>
      </w:r>
    </w:p>
    <w:p w14:paraId="09F1A278" w14:textId="77777777" w:rsidR="00BF5DE6" w:rsidRDefault="00BF5DE6" w:rsidP="00BF5DE6">
      <w:r>
        <w:t>Màu sắc: Tím xanh (#7b89dd).</w:t>
      </w:r>
      <w:r>
        <w:br/>
        <w:t>Đổ bóng: Box-shadow 0 4px 15px tạo độ nổi.</w:t>
      </w:r>
      <w:r>
        <w:br/>
        <w:t>Trạng thái Vô hiệu hóa (Disabled): Chuyển sang màu xám (#cbd5e1) khi các trường đang trống hoặc đang trong quá trình gửi yêu cầu (loading).</w:t>
      </w:r>
    </w:p>
    <w:p w14:paraId="15F28D0B" w14:textId="109C4EAD" w:rsidR="00BF5DE6" w:rsidRDefault="00BF5DE6" w:rsidP="00BF5DE6">
      <w:pPr>
        <w:pStyle w:val="Heading2"/>
      </w:pPr>
      <w:r>
        <w:t>3.5 Đặc tả Modal Quên mật khẩu</w:t>
      </w:r>
    </w:p>
    <w:p w14:paraId="1519A25C" w14:textId="77777777" w:rsidR="00BF5DE6" w:rsidRDefault="00BF5DE6" w:rsidP="00BF5DE6">
      <w:r>
        <w:t>Modal sử dụng hiệu ứng Backdrop Blur (làm mờ nền) và hoạt ảnh Slide Up.</w:t>
      </w:r>
    </w:p>
    <w:p w14:paraId="13766237" w14:textId="77777777" w:rsidR="00BF5DE6" w:rsidRDefault="00BF5DE6" w:rsidP="00BF5DE6">
      <w:pPr>
        <w:pStyle w:val="ListNumber"/>
      </w:pPr>
      <w:r>
        <w:rPr>
          <w:b/>
        </w:rPr>
        <w:t xml:space="preserve">Bước 1: Nhập Email: </w:t>
      </w:r>
      <w:r>
        <w:t>Yêu cầu người dùng nhập Email để nhận mã OTP. Nút "Gửi mã" chỉ sáng khi đã nhập email.</w:t>
      </w:r>
    </w:p>
    <w:p w14:paraId="3FA293B3" w14:textId="77777777" w:rsidR="00BF5DE6" w:rsidRDefault="00BF5DE6" w:rsidP="00BF5DE6">
      <w:pPr>
        <w:pStyle w:val="ListNumber"/>
      </w:pPr>
      <w:r>
        <w:rPr>
          <w:b/>
        </w:rPr>
        <w:t xml:space="preserve">Bước 2: Xác thực OTP: </w:t>
      </w:r>
      <w:r>
        <w:t>Ô nhập mã 6 chữ số. Tích hợp Timer đếm ngược (5 phút). Có chức năng "Gửi lại mã" nếu hết hạn.</w:t>
      </w:r>
    </w:p>
    <w:p w14:paraId="5B090AF3" w14:textId="77777777" w:rsidR="00BF5DE6" w:rsidRDefault="00BF5DE6" w:rsidP="00BF5DE6">
      <w:pPr>
        <w:pStyle w:val="ListNumber"/>
      </w:pPr>
      <w:r>
        <w:rPr>
          <w:b/>
        </w:rPr>
        <w:t xml:space="preserve">Bước 3: Đặt lại mật khẩu: </w:t>
      </w:r>
      <w:r>
        <w:t>Giao diện bao gồm 2 ô nhập mật khẩu mới và bảng kiểm tra (Validation) thời gian thực.</w:t>
      </w:r>
    </w:p>
    <w:p w14:paraId="04F5ECB7" w14:textId="0432557E" w:rsidR="00BF5DE6" w:rsidRDefault="00BF5DE6" w:rsidP="00BF5DE6">
      <w:pPr>
        <w:pStyle w:val="Heading3"/>
      </w:pPr>
      <w:r>
        <w:t>3.5.1 Quy tắc bảo mật mật khẩu mới</w:t>
      </w:r>
    </w:p>
    <w:p w14:paraId="6986D330" w14:textId="77777777" w:rsidR="00BF5DE6" w:rsidRDefault="00BF5DE6" w:rsidP="00BF5DE6">
      <w:r>
        <w:t>Hệ thống kiểm tra 9 điều kiện bắt buộc, hiển thị dấu ✔ xanh nếu đạt:</w:t>
      </w:r>
    </w:p>
    <w:p w14:paraId="7460C6CE" w14:textId="77777777" w:rsidR="00BF5DE6" w:rsidRDefault="00BF5DE6" w:rsidP="00BF5DE6">
      <w:pPr>
        <w:pStyle w:val="ListBullet2"/>
      </w:pPr>
      <w:r>
        <w:t>Tối thiểu 8 ký tự</w:t>
      </w:r>
    </w:p>
    <w:p w14:paraId="3FB7BC08" w14:textId="77777777" w:rsidR="00BF5DE6" w:rsidRDefault="00BF5DE6" w:rsidP="00BF5DE6">
      <w:pPr>
        <w:pStyle w:val="ListBullet2"/>
      </w:pPr>
      <w:r>
        <w:t>Có chữ hoa &amp; chữ thường</w:t>
      </w:r>
    </w:p>
    <w:p w14:paraId="06B547AA" w14:textId="77777777" w:rsidR="00BF5DE6" w:rsidRDefault="00BF5DE6" w:rsidP="00BF5DE6">
      <w:pPr>
        <w:pStyle w:val="ListBullet2"/>
      </w:pPr>
      <w:r>
        <w:t>Có chữ số</w:t>
      </w:r>
    </w:p>
    <w:p w14:paraId="738B068B" w14:textId="77777777" w:rsidR="00BF5DE6" w:rsidRDefault="00BF5DE6" w:rsidP="00BF5DE6">
      <w:pPr>
        <w:pStyle w:val="ListBullet2"/>
      </w:pPr>
      <w:r>
        <w:t>Có ký tự đặc biệt</w:t>
      </w:r>
    </w:p>
    <w:p w14:paraId="3786EEC5" w14:textId="77777777" w:rsidR="00BF5DE6" w:rsidRDefault="00BF5DE6" w:rsidP="00BF5DE6">
      <w:pPr>
        <w:pStyle w:val="ListBullet2"/>
      </w:pPr>
      <w:r>
        <w:t>Không có khoảng trắng</w:t>
      </w:r>
    </w:p>
    <w:p w14:paraId="4E82C12D" w14:textId="77777777" w:rsidR="00BF5DE6" w:rsidRDefault="00BF5DE6" w:rsidP="00BF5DE6">
      <w:pPr>
        <w:pStyle w:val="ListBullet2"/>
      </w:pPr>
      <w:r>
        <w:t>Mật khẩu nhập lại phải khớp</w:t>
      </w:r>
    </w:p>
    <w:p w14:paraId="0939AB60" w14:textId="77777777" w:rsidR="00BF5DE6" w:rsidRDefault="00BF5DE6" w:rsidP="00BF5DE6">
      <w:pPr>
        <w:pStyle w:val="ListBullet2"/>
      </w:pPr>
      <w:r>
        <w:t>Không chứa tên user</w:t>
      </w:r>
    </w:p>
    <w:p w14:paraId="0470350E" w14:textId="77777777" w:rsidR="00BF5DE6" w:rsidRDefault="00BF5DE6" w:rsidP="00BF5DE6">
      <w:pPr>
        <w:pStyle w:val="ListBullet2"/>
      </w:pPr>
      <w:r>
        <w:t>Không trùng mật khẩu cũ</w:t>
      </w:r>
    </w:p>
    <w:p w14:paraId="5FB00FE2" w14:textId="00E873B1" w:rsidR="00BF5DE6" w:rsidRDefault="00BF5DE6" w:rsidP="00BF5DE6">
      <w:pPr>
        <w:pStyle w:val="Heading2"/>
      </w:pPr>
      <w:r>
        <w:t>3.6 Xử lý thông báo lỗi</w:t>
      </w:r>
    </w:p>
    <w:p w14:paraId="005E3AFB" w14:textId="77777777" w:rsidR="00BF5DE6" w:rsidRDefault="00BF5DE6" w:rsidP="00BF5DE6">
      <w:r>
        <w:t>Lỗi Validation: Hiển thị chữ đỏ ngay dưới ô nhập liệu.</w:t>
      </w:r>
    </w:p>
    <w:p w14:paraId="3A09558C" w14:textId="77777777" w:rsidR="00BF5DE6" w:rsidRDefault="00BF5DE6" w:rsidP="00BF5DE6">
      <w:r>
        <w:t>Lỗi API (Sai tài khoản/mật khẩu): Hiển thị trong một khung Alert nền hồng, viền đỏ phía trên nút Đăng nhập.</w:t>
      </w:r>
    </w:p>
    <w:p w14:paraId="2F2D8B7B" w14:textId="5C7C44CE" w:rsidR="00BF5DE6" w:rsidRDefault="00BF5DE6" w:rsidP="00BF5DE6">
      <w:pPr>
        <w:pStyle w:val="Heading1"/>
      </w:pPr>
      <w:r>
        <w:t>4 Trang Admin</w:t>
      </w:r>
    </w:p>
    <w:p w14:paraId="005B6BB2" w14:textId="4844FAF6" w:rsidR="00BF5DE6" w:rsidRDefault="00BF5DE6" w:rsidP="00BF5DE6">
      <w:pPr>
        <w:pStyle w:val="Heading2"/>
      </w:pPr>
      <w:r>
        <w:t xml:space="preserve">4.1 Tổng quan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BF5DE6" w14:paraId="27707B8B" w14:textId="77777777" w:rsidTr="00A55B4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3F3FD0" w14:textId="77777777" w:rsidR="00BF5DE6" w:rsidRDefault="00BF5DE6" w:rsidP="00A55B4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Thuộc tính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7FF896" w14:textId="77777777" w:rsidR="00BF5DE6" w:rsidRDefault="00BF5DE6" w:rsidP="00A55B4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Giá trị</w:t>
            </w:r>
          </w:p>
        </w:tc>
      </w:tr>
      <w:tr w:rsidR="00BF5DE6" w14:paraId="30212E34" w14:textId="77777777" w:rsidTr="00A55B4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05073" w14:textId="77777777" w:rsidR="00BF5DE6" w:rsidRDefault="00BF5DE6" w:rsidP="00A55B47">
            <w:r>
              <w:rPr>
                <w:sz w:val="20"/>
                <w:szCs w:val="20"/>
              </w:rPr>
              <w:t>Tên màn hình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B1429" w14:textId="4D43C8F6" w:rsidR="00BF5DE6" w:rsidRDefault="00BF5DE6" w:rsidP="00A55B47">
            <w:r>
              <w:t>Trang admin</w:t>
            </w:r>
          </w:p>
        </w:tc>
      </w:tr>
      <w:tr w:rsidR="00BF5DE6" w14:paraId="0C3C91B8" w14:textId="77777777" w:rsidTr="00A55B4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65B68" w14:textId="77777777" w:rsidR="00BF5DE6" w:rsidRDefault="00BF5DE6" w:rsidP="00A55B47">
            <w:r>
              <w:rPr>
                <w:sz w:val="20"/>
                <w:szCs w:val="20"/>
              </w:rPr>
              <w:t>Đường dẫn (URL)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D6872" w14:textId="0513CF09" w:rsidR="00BF5DE6" w:rsidRDefault="00BF5DE6" w:rsidP="00A55B47">
            <w:r>
              <w:rPr>
                <w:sz w:val="20"/>
                <w:szCs w:val="20"/>
              </w:rPr>
              <w:t>/admin</w:t>
            </w:r>
          </w:p>
        </w:tc>
      </w:tr>
      <w:tr w:rsidR="00BF5DE6" w14:paraId="24C1A249" w14:textId="77777777" w:rsidTr="00A55B4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EEB15" w14:textId="77777777" w:rsidR="00BF5DE6" w:rsidRDefault="00BF5DE6" w:rsidP="00A55B47">
            <w:r>
              <w:rPr>
                <w:sz w:val="20"/>
                <w:szCs w:val="20"/>
              </w:rPr>
              <w:lastRenderedPageBreak/>
              <w:t>Vai trò truy cập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D30AF" w14:textId="10F0C6E7" w:rsidR="00BF5DE6" w:rsidRDefault="00BF5DE6" w:rsidP="00A55B47">
            <w:r>
              <w:rPr>
                <w:sz w:val="20"/>
                <w:szCs w:val="20"/>
              </w:rPr>
              <w:t xml:space="preserve">Admin </w:t>
            </w:r>
          </w:p>
        </w:tc>
      </w:tr>
      <w:tr w:rsidR="00BF5DE6" w14:paraId="42151A1A" w14:textId="77777777" w:rsidTr="00A55B4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B95F9" w14:textId="77777777" w:rsidR="00BF5DE6" w:rsidRDefault="00BF5DE6" w:rsidP="00A55B47">
            <w:r>
              <w:rPr>
                <w:sz w:val="20"/>
                <w:szCs w:val="20"/>
              </w:rPr>
              <w:t>Mục đích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547ED" w14:textId="7A83E99C" w:rsidR="00BF5DE6" w:rsidRDefault="00BF5DE6" w:rsidP="00A55B47">
            <w:r>
              <w:t>Quản lý hệ thống, người dùng, lớp học và khoa/phòng ban</w:t>
            </w:r>
          </w:p>
        </w:tc>
      </w:tr>
    </w:tbl>
    <w:p w14:paraId="41D4FB77" w14:textId="77777777" w:rsidR="00730C83" w:rsidRPr="00730C83" w:rsidRDefault="00730C83" w:rsidP="00730C83"/>
    <w:p w14:paraId="492B2BAB" w14:textId="4350E432" w:rsidR="00BF5DE6" w:rsidRDefault="00BF5DE6" w:rsidP="00BF5DE6">
      <w:pPr>
        <w:pStyle w:val="Heading2"/>
      </w:pPr>
      <w:r>
        <w:t>4.2 Bố cục chung (AdminLayout)</w:t>
      </w:r>
    </w:p>
    <w:p w14:paraId="18371AC3" w14:textId="77777777" w:rsidR="00BF5DE6" w:rsidRDefault="00BF5DE6" w:rsidP="00BF5DE6">
      <w:r>
        <w:t>Tất cả các trang Admin đều nằm trong một khung giao diện đồng nhất với Sidebar bên trái và Content bên phải.</w:t>
      </w:r>
    </w:p>
    <w:p w14:paraId="150A63F0" w14:textId="1D401587" w:rsidR="00BF5DE6" w:rsidRDefault="00BF5DE6" w:rsidP="00BF5DE6">
      <w:pPr>
        <w:pStyle w:val="Heading3"/>
      </w:pPr>
      <w:r>
        <w:t>4.2.1 Sidebar (Thanh điều hướng)</w:t>
      </w:r>
    </w:p>
    <w:p w14:paraId="4AA8B166" w14:textId="77777777" w:rsidR="00BF5DE6" w:rsidRDefault="00BF5DE6" w:rsidP="00BF5DE6">
      <w:pPr>
        <w:pStyle w:val="ListBullet"/>
      </w:pPr>
      <w:r>
        <w:t>Thành phần:</w:t>
      </w:r>
    </w:p>
    <w:p w14:paraId="44AA6D45" w14:textId="77777777" w:rsidR="00BF5DE6" w:rsidRDefault="00BF5DE6" w:rsidP="00BF5DE6">
      <w:pPr>
        <w:pStyle w:val="ListBullet2"/>
      </w:pPr>
      <w:r>
        <w:t>Profile Admin: Hiển thị ảnh đại diện (tròn), Họ tên (Nguyễn Việt Anh) và vai trò "Quản trị viên".</w:t>
      </w:r>
    </w:p>
    <w:p w14:paraId="592EDA63" w14:textId="77777777" w:rsidR="00BF5DE6" w:rsidRDefault="00BF5DE6" w:rsidP="00BF5DE6">
      <w:pPr>
        <w:pStyle w:val="ListBullet2"/>
      </w:pPr>
      <w:r>
        <w:t>Menu: Gồm 6 mục chính: Trang chính, Quản lý người dùng, Quản lý khoa, Quản lý lớp môn học, Cấu hình hệ thống, Hồ sơ cá nhân.</w:t>
      </w:r>
    </w:p>
    <w:p w14:paraId="757CFE80" w14:textId="77777777" w:rsidR="00BF5DE6" w:rsidRDefault="00BF5DE6" w:rsidP="00BF5DE6">
      <w:pPr>
        <w:pStyle w:val="ListBullet2"/>
      </w:pPr>
      <w:r>
        <w:t>Hiệu ứng: Mục đang chọn sẽ có trạng thái "active" (đổi màu nền/chữ).</w:t>
      </w:r>
    </w:p>
    <w:p w14:paraId="573C5BFA" w14:textId="040929E0" w:rsidR="00BF5DE6" w:rsidRDefault="00BF5DE6" w:rsidP="00BF5DE6">
      <w:pPr>
        <w:pStyle w:val="Heading2"/>
      </w:pPr>
      <w:r>
        <w:t>4.3 Đặc tả chi tiết các trang con</w:t>
      </w:r>
    </w:p>
    <w:p w14:paraId="41A159D1" w14:textId="5D8A5239" w:rsidR="00BF5DE6" w:rsidRDefault="00BF5DE6" w:rsidP="00BF5DE6">
      <w:pPr>
        <w:pStyle w:val="Heading3"/>
      </w:pPr>
      <w:r>
        <w:t>4.3.1 Trang chủ (Dashboard)</w:t>
      </w:r>
    </w:p>
    <w:p w14:paraId="017AE897" w14:textId="77777777" w:rsidR="00BF5DE6" w:rsidRDefault="00BF5DE6" w:rsidP="00BF5DE6">
      <w:pPr>
        <w:pStyle w:val="Heading4"/>
      </w:pPr>
      <w:r>
        <w:t xml:space="preserve">4.3.1.1 Mô tả: </w:t>
      </w:r>
    </w:p>
    <w:p w14:paraId="65FF7227" w14:textId="6BAA5B3B" w:rsidR="00BF5DE6" w:rsidRDefault="00BF5DE6" w:rsidP="00BF5DE6">
      <w:r>
        <w:t>Tổng quan tình trạng hệ thống.</w:t>
      </w:r>
    </w:p>
    <w:p w14:paraId="13CB2A19" w14:textId="77777777" w:rsidR="00BF5DE6" w:rsidRDefault="00BF5DE6" w:rsidP="00BF5DE6">
      <w:pPr>
        <w:pStyle w:val="ListBullet"/>
      </w:pPr>
      <w:r>
        <w:t>Thành phần chính:</w:t>
      </w:r>
    </w:p>
    <w:p w14:paraId="741AB215" w14:textId="77777777" w:rsidR="00BF5DE6" w:rsidRDefault="00BF5DE6" w:rsidP="00BF5DE6">
      <w:pPr>
        <w:pStyle w:val="ListBullet2"/>
      </w:pPr>
      <w:r>
        <w:t>Header: Lời chào và khung hiển thị "Học kỳ hiện tại" (màu xanh Indigo).</w:t>
      </w:r>
    </w:p>
    <w:p w14:paraId="3F2EC7E4" w14:textId="77777777" w:rsidR="00BF5DE6" w:rsidRDefault="00BF5DE6" w:rsidP="00BF5DE6">
      <w:pPr>
        <w:pStyle w:val="ListBullet2"/>
      </w:pPr>
      <w:r>
        <w:t>Stats Grid: 8 thẻ thống kê (Người dùng, GV, SV, Khoa, Lớp HC, Lớp môn học, Nhóm, Công việc) với màu sắc icon khác biệt.</w:t>
      </w:r>
    </w:p>
    <w:p w14:paraId="00B73DD7" w14:textId="77777777" w:rsidR="00BF5DE6" w:rsidRDefault="00BF5DE6" w:rsidP="00BF5DE6">
      <w:pPr>
        <w:pStyle w:val="ListBullet2"/>
      </w:pPr>
      <w:r>
        <w:t>Recent Classes: Hiển thị 3 lớp học mới nhất dưới dạng Card với nút "Xem chi tiết".</w:t>
      </w:r>
    </w:p>
    <w:p w14:paraId="7E467D72" w14:textId="6892E5FD" w:rsidR="00BF5DE6" w:rsidRDefault="00BF5DE6" w:rsidP="00BF5DE6">
      <w:pPr>
        <w:pStyle w:val="Heading4"/>
      </w:pPr>
      <w:r>
        <w:lastRenderedPageBreak/>
        <w:t>4.3.1.2 Hình ảnh trang :</w:t>
      </w:r>
    </w:p>
    <w:p w14:paraId="2233C392" w14:textId="745BC0B7" w:rsidR="00BF5DE6" w:rsidRDefault="00BF5DE6" w:rsidP="00BF5DE6">
      <w:pPr>
        <w:pStyle w:val="ListBullet2"/>
        <w:numPr>
          <w:ilvl w:val="0"/>
          <w:numId w:val="0"/>
        </w:numPr>
      </w:pPr>
      <w:r w:rsidRPr="00BF5DE6">
        <w:rPr>
          <w:noProof/>
        </w:rPr>
        <w:drawing>
          <wp:inline distT="0" distB="0" distL="0" distR="0" wp14:anchorId="7EFD293C" wp14:editId="300DF8F8">
            <wp:extent cx="5486400" cy="2760345"/>
            <wp:effectExtent l="0" t="0" r="0" b="1905"/>
            <wp:docPr id="1388553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5530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C0393" w14:textId="6098BA58" w:rsidR="00BF5DE6" w:rsidRDefault="00BF5DE6" w:rsidP="00BF5DE6">
      <w:pPr>
        <w:pStyle w:val="Heading3"/>
      </w:pPr>
      <w:r>
        <w:t>4.3.2 Quản lý người dùng (UserManagement)</w:t>
      </w:r>
    </w:p>
    <w:p w14:paraId="6E2CEBF7" w14:textId="77777777" w:rsidR="00BF5DE6" w:rsidRDefault="00BF5DE6" w:rsidP="00BF5DE6">
      <w:pPr>
        <w:pStyle w:val="Heading4"/>
      </w:pPr>
      <w:r>
        <w:t xml:space="preserve">4.3.2.1 Giao diện chính: </w:t>
      </w:r>
    </w:p>
    <w:p w14:paraId="7DB1E728" w14:textId="557E6D1E" w:rsidR="00BF5DE6" w:rsidRDefault="00BF5DE6" w:rsidP="00BF5DE6">
      <w:r>
        <w:t>Bảng dữ liệu (Data Table) chứa danh sách tài khoản.</w:t>
      </w:r>
    </w:p>
    <w:p w14:paraId="2CFDDD2F" w14:textId="77777777" w:rsidR="00BF5DE6" w:rsidRDefault="00BF5DE6" w:rsidP="00BF5DE6">
      <w:pPr>
        <w:pStyle w:val="ListBullet"/>
      </w:pPr>
      <w:r>
        <w:t>Công cụ:</w:t>
      </w:r>
    </w:p>
    <w:p w14:paraId="221B28AC" w14:textId="77777777" w:rsidR="00BF5DE6" w:rsidRDefault="00BF5DE6" w:rsidP="00BF5DE6">
      <w:pPr>
        <w:pStyle w:val="ListBullet2"/>
      </w:pPr>
      <w:r>
        <w:t>Toolbar: Nút Thêm người dùng (Xanh dương), Import Excel (Xanh lá).</w:t>
      </w:r>
    </w:p>
    <w:p w14:paraId="06F404BC" w14:textId="77777777" w:rsidR="00BF5DE6" w:rsidRDefault="00BF5DE6" w:rsidP="00BF5DE6">
      <w:pPr>
        <w:pStyle w:val="ListBullet2"/>
      </w:pPr>
      <w:r>
        <w:t>Bộ lọc: Thanh tìm kiếm mã/tên và Dropdown lọc theo Vai trò (Admin/GV/SV).</w:t>
      </w:r>
    </w:p>
    <w:p w14:paraId="5A666741" w14:textId="77777777" w:rsidR="00BF5DE6" w:rsidRDefault="00BF5DE6" w:rsidP="00BF5DE6">
      <w:pPr>
        <w:pStyle w:val="ListBullet2"/>
      </w:pPr>
      <w:r>
        <w:t>Action: Sửa (Icon Edit) và Khóa/Mở khóa (Icon Lock/Unlock).</w:t>
      </w:r>
    </w:p>
    <w:p w14:paraId="259402FB" w14:textId="77777777" w:rsidR="00BF5DE6" w:rsidRDefault="00BF5DE6" w:rsidP="00BF5DE6">
      <w:pPr>
        <w:pStyle w:val="ListBullet2"/>
      </w:pPr>
      <w:r>
        <w:t>Modal: Form popup cho Thêm/Sửa tích hợp nút "Ngẫu nhiên" để sinh mật khẩu bảo mật.</w:t>
      </w:r>
    </w:p>
    <w:p w14:paraId="7DD0335F" w14:textId="14B6686C" w:rsidR="00BF5DE6" w:rsidRDefault="00BF5DE6" w:rsidP="00BF5DE6">
      <w:pPr>
        <w:pStyle w:val="Heading4"/>
      </w:pPr>
      <w:r>
        <w:lastRenderedPageBreak/>
        <w:t xml:space="preserve">4.3.2.2 Hình ảnh : </w:t>
      </w:r>
    </w:p>
    <w:p w14:paraId="57489F06" w14:textId="0F52B382" w:rsidR="00BF5DE6" w:rsidRDefault="00BF5DE6" w:rsidP="00BF5DE6">
      <w:pPr>
        <w:pStyle w:val="ListBullet2"/>
        <w:numPr>
          <w:ilvl w:val="0"/>
          <w:numId w:val="0"/>
        </w:numPr>
      </w:pPr>
      <w:r w:rsidRPr="00BF5DE6">
        <w:rPr>
          <w:noProof/>
        </w:rPr>
        <w:drawing>
          <wp:inline distT="0" distB="0" distL="0" distR="0" wp14:anchorId="72BD4A3B" wp14:editId="3BC27903">
            <wp:extent cx="5486400" cy="2748915"/>
            <wp:effectExtent l="0" t="0" r="0" b="0"/>
            <wp:docPr id="973969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9693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F361A" w14:textId="77777777" w:rsidR="00BF5DE6" w:rsidRDefault="00BF5DE6" w:rsidP="00BF5DE6">
      <w:pPr>
        <w:pStyle w:val="Heading2"/>
      </w:pPr>
    </w:p>
    <w:p w14:paraId="3A430CE8" w14:textId="146741A7" w:rsidR="00BF5DE6" w:rsidRDefault="00BF5DE6" w:rsidP="00BF5DE6">
      <w:pPr>
        <w:pStyle w:val="Heading3"/>
      </w:pPr>
      <w:r>
        <w:t>4.3.3 Quản lý Khoa &amp; Lớp sinh viên (DepartmentManagement)</w:t>
      </w:r>
    </w:p>
    <w:p w14:paraId="4AE7C397" w14:textId="77777777" w:rsidR="00BF5DE6" w:rsidRDefault="00BF5DE6" w:rsidP="00BF5DE6">
      <w:pPr>
        <w:pStyle w:val="Heading4"/>
      </w:pPr>
      <w:r>
        <w:t xml:space="preserve">4.3.3.1 Bố cục: </w:t>
      </w:r>
    </w:p>
    <w:p w14:paraId="39530330" w14:textId="5C949367" w:rsidR="00BF5DE6" w:rsidRDefault="00BF5DE6" w:rsidP="00BF5DE6">
      <w:r>
        <w:t>Master-Detail (Cột trái danh sách Khoa - Cột phải chi tiết Khoa).</w:t>
      </w:r>
    </w:p>
    <w:p w14:paraId="40AE1949" w14:textId="77777777" w:rsidR="00BF5DE6" w:rsidRDefault="00BF5DE6" w:rsidP="00BF5DE6">
      <w:pPr>
        <w:pStyle w:val="ListBullet"/>
      </w:pPr>
      <w:r>
        <w:t>Tab nội dung (Cột phải):</w:t>
      </w:r>
    </w:p>
    <w:p w14:paraId="720CDEFB" w14:textId="77777777" w:rsidR="00BF5DE6" w:rsidRDefault="00BF5DE6" w:rsidP="00BF5DE6">
      <w:pPr>
        <w:pStyle w:val="ListBullet2"/>
      </w:pPr>
      <w:r>
        <w:t>Tab Lớp Hành chính: Quản lý danh sách lớp (Mã, Tên) thuộc khoa.</w:t>
      </w:r>
    </w:p>
    <w:p w14:paraId="72D33EBD" w14:textId="77777777" w:rsidR="00BF5DE6" w:rsidRDefault="00BF5DE6" w:rsidP="00BF5DE6">
      <w:pPr>
        <w:pStyle w:val="ListBullet2"/>
      </w:pPr>
      <w:r>
        <w:t>Tab Giảng viên/Sinh viên: Danh sách nhân sự thuộc khoa có chức năng tìm kiếm/lọc.</w:t>
      </w:r>
    </w:p>
    <w:p w14:paraId="0415869E" w14:textId="00CAA40E" w:rsidR="00BF5DE6" w:rsidRDefault="00BF5DE6" w:rsidP="00BF5DE6">
      <w:pPr>
        <w:pStyle w:val="Heading4"/>
      </w:pPr>
      <w:r>
        <w:t>4.3.3.2 Hình ảnh trang</w:t>
      </w:r>
    </w:p>
    <w:p w14:paraId="0B557707" w14:textId="570EFEB3" w:rsidR="00014FCF" w:rsidRPr="00014FCF" w:rsidRDefault="00014FCF" w:rsidP="00014FCF">
      <w:r w:rsidRPr="00014FCF">
        <w:rPr>
          <w:noProof/>
        </w:rPr>
        <w:drawing>
          <wp:inline distT="0" distB="0" distL="0" distR="0" wp14:anchorId="754DF197" wp14:editId="5A46B352">
            <wp:extent cx="5486400" cy="2740660"/>
            <wp:effectExtent l="0" t="0" r="0" b="2540"/>
            <wp:docPr id="270143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1433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AC6BB" w14:textId="2918AD85" w:rsidR="00BF5DE6" w:rsidRDefault="00014FCF" w:rsidP="00014FCF">
      <w:pPr>
        <w:pStyle w:val="Heading3"/>
      </w:pPr>
      <w:r>
        <w:lastRenderedPageBreak/>
        <w:t>4.3</w:t>
      </w:r>
      <w:r w:rsidR="00BF5DE6">
        <w:t>.4 Quản lý Lớp môn học &amp; Nhóm (ClassManagement)</w:t>
      </w:r>
    </w:p>
    <w:p w14:paraId="50A362D4" w14:textId="1DB1BBE4" w:rsidR="00014FCF" w:rsidRPr="00014FCF" w:rsidRDefault="00014FCF" w:rsidP="00014FCF">
      <w:pPr>
        <w:pStyle w:val="Heading3"/>
      </w:pPr>
      <w:r>
        <w:t>4.3.4.1 Giao diện</w:t>
      </w:r>
    </w:p>
    <w:p w14:paraId="7746C753" w14:textId="77777777" w:rsidR="00BF5DE6" w:rsidRDefault="00BF5DE6" w:rsidP="00BF5DE6">
      <w:r>
        <w:t>Giao diện Card Grid: Mỗi thẻ lớp hiển thị Mã lớp, GV, Học kỳ và sĩ số SV/Nhóm.</w:t>
      </w:r>
    </w:p>
    <w:p w14:paraId="7159C1B9" w14:textId="77777777" w:rsidR="00BF5DE6" w:rsidRDefault="00BF5DE6" w:rsidP="00BF5DE6">
      <w:pPr>
        <w:pStyle w:val="ListBullet"/>
      </w:pPr>
      <w:r>
        <w:t>Trang chi tiết lớp:</w:t>
      </w:r>
    </w:p>
    <w:p w14:paraId="1B69B8BE" w14:textId="77777777" w:rsidR="00BF5DE6" w:rsidRDefault="00BF5DE6" w:rsidP="00BF5DE6">
      <w:pPr>
        <w:pStyle w:val="ListBullet2"/>
      </w:pPr>
      <w:r>
        <w:t>Phần thống kê nhanh: 3 thẻ chỉ số (SV, Nhóm, Đề tài).</w:t>
      </w:r>
    </w:p>
    <w:p w14:paraId="41E0FF1B" w14:textId="77777777" w:rsidR="00BF5DE6" w:rsidRDefault="00BF5DE6" w:rsidP="00BF5DE6">
      <w:pPr>
        <w:pStyle w:val="ListBullet2"/>
      </w:pPr>
      <w:r>
        <w:t>Danh sách Nhóm: Sử dụng cơ chế Accordion (Dropdown) để mở xem thành viên từng nhóm.</w:t>
      </w:r>
    </w:p>
    <w:p w14:paraId="30DADADC" w14:textId="1C85EE62" w:rsidR="00014FCF" w:rsidRDefault="00014FCF" w:rsidP="00014FCF">
      <w:pPr>
        <w:pStyle w:val="Heading4"/>
      </w:pPr>
      <w:r>
        <w:t>4.3.4.2 Hình ảnh trang</w:t>
      </w:r>
    </w:p>
    <w:p w14:paraId="711B42B6" w14:textId="5B839522" w:rsidR="00014FCF" w:rsidRPr="00014FCF" w:rsidRDefault="00014FCF" w:rsidP="00014FCF">
      <w:r w:rsidRPr="00014FCF">
        <w:rPr>
          <w:noProof/>
        </w:rPr>
        <w:drawing>
          <wp:inline distT="0" distB="0" distL="0" distR="0" wp14:anchorId="61FD22D9" wp14:editId="068954D1">
            <wp:extent cx="5486400" cy="2722880"/>
            <wp:effectExtent l="0" t="0" r="0" b="1270"/>
            <wp:docPr id="946556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5560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77D7B" w14:textId="17A412A7" w:rsidR="00BF5DE6" w:rsidRDefault="00014FCF" w:rsidP="00014FCF">
      <w:pPr>
        <w:pStyle w:val="Heading3"/>
      </w:pPr>
      <w:r>
        <w:t>4.3</w:t>
      </w:r>
      <w:r w:rsidR="00BF5DE6">
        <w:t>.5 Cấu hình hệ thống (SystemSettings)</w:t>
      </w:r>
    </w:p>
    <w:p w14:paraId="35EDEC3A" w14:textId="40838B80" w:rsidR="00014FCF" w:rsidRPr="00014FCF" w:rsidRDefault="00014FCF" w:rsidP="00014FCF">
      <w:pPr>
        <w:pStyle w:val="Heading4"/>
      </w:pPr>
      <w:r>
        <w:t>4.3.5.1 giao diện</w:t>
      </w:r>
    </w:p>
    <w:p w14:paraId="0785CD40" w14:textId="77777777" w:rsidR="00BF5DE6" w:rsidRDefault="00BF5DE6" w:rsidP="00BF5DE6">
      <w:r>
        <w:t>Cấu hình File: Sử dụng thanh trượt (Range Slider) để chỉnh dung lượng và Tag Input để quản lý đuôi file (.pdf, .docx...).</w:t>
      </w:r>
    </w:p>
    <w:p w14:paraId="331FC394" w14:textId="77777777" w:rsidR="00BF5DE6" w:rsidRDefault="00BF5DE6" w:rsidP="00BF5DE6">
      <w:r>
        <w:t>Quản lý Học kỳ: Bảng danh sách năm học với nút "Đặt hiện tại" (Icon Star).</w:t>
      </w:r>
    </w:p>
    <w:p w14:paraId="53E4F507" w14:textId="3FB6D3FA" w:rsidR="00014FCF" w:rsidRDefault="00014FCF" w:rsidP="00014FCF">
      <w:pPr>
        <w:pStyle w:val="Heading4"/>
      </w:pPr>
      <w:r>
        <w:lastRenderedPageBreak/>
        <w:t>4.3.5.2 hình ảnh</w:t>
      </w:r>
    </w:p>
    <w:p w14:paraId="47B7706D" w14:textId="78F51184" w:rsidR="00730C83" w:rsidRDefault="00014FCF">
      <w:r w:rsidRPr="00014FCF">
        <w:rPr>
          <w:noProof/>
        </w:rPr>
        <w:drawing>
          <wp:inline distT="0" distB="0" distL="0" distR="0" wp14:anchorId="6CADEE8F" wp14:editId="2A6772D8">
            <wp:extent cx="5486400" cy="2729230"/>
            <wp:effectExtent l="0" t="0" r="0" b="0"/>
            <wp:docPr id="1308557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5571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287D2" w14:textId="342347F0" w:rsidR="00014FCF" w:rsidRDefault="00014FCF" w:rsidP="00014FCF">
      <w:pPr>
        <w:rPr>
          <w:rStyle w:val="Heading1Char"/>
        </w:rPr>
      </w:pPr>
      <w:r w:rsidRPr="00014FCF">
        <w:rPr>
          <w:noProof/>
        </w:rPr>
        <w:drawing>
          <wp:inline distT="0" distB="0" distL="0" distR="0" wp14:anchorId="7B94DC77" wp14:editId="0E5825EC">
            <wp:extent cx="5486400" cy="2746375"/>
            <wp:effectExtent l="0" t="0" r="0" b="0"/>
            <wp:docPr id="1403113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1134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4FCF">
        <w:rPr>
          <w:rStyle w:val="Heading1Char"/>
        </w:rPr>
        <w:t>5. Trang giảng viên</w:t>
      </w:r>
    </w:p>
    <w:p w14:paraId="2596AD98" w14:textId="58EEBA60" w:rsidR="00014FCF" w:rsidRPr="00AB5CFF" w:rsidRDefault="00AB5CFF" w:rsidP="00AB5CFF">
      <w:pPr>
        <w:pStyle w:val="Heading2"/>
      </w:pPr>
      <w:r w:rsidRPr="00AB5CFF">
        <w:t>5</w:t>
      </w:r>
      <w:r w:rsidR="00014FCF" w:rsidRPr="00AB5CFF">
        <w:t xml:space="preserve">.1 Tổng quan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014FCF" w14:paraId="17F61779" w14:textId="77777777" w:rsidTr="00A55B4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8E6442" w14:textId="77777777" w:rsidR="00014FCF" w:rsidRDefault="00014FCF" w:rsidP="00A55B4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Thuộc tính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A8E8C2" w14:textId="77777777" w:rsidR="00014FCF" w:rsidRDefault="00014FCF" w:rsidP="00A55B4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Giá trị</w:t>
            </w:r>
          </w:p>
        </w:tc>
      </w:tr>
      <w:tr w:rsidR="00014FCF" w14:paraId="1BD9EB1F" w14:textId="77777777" w:rsidTr="00A55B4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F2AE3" w14:textId="77777777" w:rsidR="00014FCF" w:rsidRDefault="00014FCF" w:rsidP="00A55B47">
            <w:r>
              <w:rPr>
                <w:sz w:val="20"/>
                <w:szCs w:val="20"/>
              </w:rPr>
              <w:t>Tên màn hình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D2D91" w14:textId="02C90200" w:rsidR="00014FCF" w:rsidRDefault="00014FCF" w:rsidP="00A55B47">
            <w:r>
              <w:t>Trang giảng viên</w:t>
            </w:r>
          </w:p>
        </w:tc>
      </w:tr>
      <w:tr w:rsidR="00014FCF" w14:paraId="2D3FF8B1" w14:textId="77777777" w:rsidTr="00A55B4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DB6C4" w14:textId="77777777" w:rsidR="00014FCF" w:rsidRDefault="00014FCF" w:rsidP="00A55B47">
            <w:r>
              <w:rPr>
                <w:sz w:val="20"/>
                <w:szCs w:val="20"/>
              </w:rPr>
              <w:t>Đường dẫn (URL)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94104" w14:textId="27943072" w:rsidR="00014FCF" w:rsidRDefault="00014FCF" w:rsidP="00A55B47">
            <w:r>
              <w:rPr>
                <w:sz w:val="20"/>
                <w:szCs w:val="20"/>
              </w:rPr>
              <w:t>/teacher</w:t>
            </w:r>
          </w:p>
        </w:tc>
      </w:tr>
      <w:tr w:rsidR="00014FCF" w14:paraId="28127532" w14:textId="77777777" w:rsidTr="00A55B4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467A9" w14:textId="77777777" w:rsidR="00014FCF" w:rsidRDefault="00014FCF" w:rsidP="00A55B47">
            <w:r>
              <w:rPr>
                <w:sz w:val="20"/>
                <w:szCs w:val="20"/>
              </w:rPr>
              <w:t>Vai trò truy cập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96B34" w14:textId="5C061D06" w:rsidR="00014FCF" w:rsidRDefault="00024013" w:rsidP="00A55B47">
            <w:r>
              <w:t>Giảng viên</w:t>
            </w:r>
          </w:p>
        </w:tc>
      </w:tr>
      <w:tr w:rsidR="00014FCF" w14:paraId="6CC01EEA" w14:textId="77777777" w:rsidTr="00A55B4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6C7B1" w14:textId="77777777" w:rsidR="00014FCF" w:rsidRDefault="00014FCF" w:rsidP="00A55B47">
            <w:r>
              <w:rPr>
                <w:sz w:val="20"/>
                <w:szCs w:val="20"/>
              </w:rPr>
              <w:lastRenderedPageBreak/>
              <w:t>Mục đích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58AE7" w14:textId="77777777" w:rsidR="00014FCF" w:rsidRDefault="00014FCF" w:rsidP="00014FCF">
            <w:pPr>
              <w:spacing w:before="40" w:after="40" w:line="240" w:lineRule="auto"/>
            </w:pPr>
            <w:r>
              <w:t>Giảng viên: Quản lý lớp, chủ đề, nhóm và theo dõi tiến độ sinh viên</w:t>
            </w:r>
          </w:p>
          <w:p w14:paraId="55C7CAE9" w14:textId="2F38AD85" w:rsidR="00014FCF" w:rsidRDefault="00014FCF" w:rsidP="00A55B47"/>
        </w:tc>
      </w:tr>
    </w:tbl>
    <w:p w14:paraId="71E7128B" w14:textId="00D3AC13" w:rsidR="00AB5CFF" w:rsidRDefault="00AB5CFF" w:rsidP="00AB5CFF">
      <w:pPr>
        <w:pStyle w:val="Heading2"/>
      </w:pPr>
      <w:r>
        <w:t>5.2 Đặc tả Bố cục chung (TeacherLayout)</w:t>
      </w:r>
    </w:p>
    <w:p w14:paraId="48BF4419" w14:textId="77777777" w:rsidR="00AB5CFF" w:rsidRDefault="00AB5CFF" w:rsidP="00AB5CFF">
      <w:r>
        <w:t>Phân hệ giảng viên sử dụng cấu trúc Sidebar cố định bên trái và vùng nội dung Outlet bên phải.</w:t>
      </w:r>
    </w:p>
    <w:p w14:paraId="6CA4589C" w14:textId="2E856E5B" w:rsidR="00AB5CFF" w:rsidRDefault="00AB5CFF" w:rsidP="00AB5CFF">
      <w:pPr>
        <w:pStyle w:val="Heading3"/>
      </w:pPr>
      <w:r>
        <w:t>5.2.1 Sidebar &amp; Profile</w:t>
      </w:r>
    </w:p>
    <w:p w14:paraId="77E8373A" w14:textId="77777777" w:rsidR="00AB5CFF" w:rsidRDefault="00AB5CFF" w:rsidP="00AB5CFF">
      <w:pPr>
        <w:pStyle w:val="ListBullet"/>
      </w:pPr>
      <w:r>
        <w:t>Vùng Profile: Chứa ảnh đại diện tròn (Avatar), tên Giảng viên (font-weight: 700) và mã số giảng viên bên dưới.</w:t>
      </w:r>
    </w:p>
    <w:p w14:paraId="229BB544" w14:textId="77777777" w:rsidR="00AB5CFF" w:rsidRDefault="00AB5CFF" w:rsidP="00AB5CFF">
      <w:pPr>
        <w:pStyle w:val="ListBullet"/>
      </w:pPr>
      <w:r>
        <w:t>Menu điều hướng: Danh sách liên kết với các icon tương ứng (FaHome, FaChalkboard, FaBookOpen, FaUsers, FaChartLine, FaUserEdit, FaSignOutAlt).</w:t>
      </w:r>
    </w:p>
    <w:p w14:paraId="4A85BBA8" w14:textId="77777777" w:rsidR="00AB5CFF" w:rsidRDefault="00AB5CFF" w:rsidP="00AB5CFF">
      <w:pPr>
        <w:pStyle w:val="ListBullet"/>
      </w:pPr>
      <w:r>
        <w:t>Trạng thái Hover: Các mục menu thay đổi màu nền hoặc độ đậm khi người dùng di chuột qua.</w:t>
      </w:r>
    </w:p>
    <w:p w14:paraId="077D0097" w14:textId="457DF9C3" w:rsidR="00AB5CFF" w:rsidRDefault="00AB5CFF" w:rsidP="00AB5CFF">
      <w:pPr>
        <w:pStyle w:val="Heading2"/>
      </w:pPr>
      <w:r>
        <w:t>5.3 Đặc tả Trang chủ (Teacher Dashboard)</w:t>
      </w:r>
    </w:p>
    <w:p w14:paraId="6FB8147A" w14:textId="64B1E188" w:rsidR="00AB5CFF" w:rsidRPr="00AB5CFF" w:rsidRDefault="00AB5CFF" w:rsidP="00AB5CFF">
      <w:pPr>
        <w:pStyle w:val="Heading3"/>
      </w:pPr>
      <w:r>
        <w:t>5.3.1 Giao diện</w:t>
      </w:r>
    </w:p>
    <w:p w14:paraId="618C4B30" w14:textId="77777777" w:rsidR="00AB5CFF" w:rsidRDefault="00AB5CFF" w:rsidP="00AB5CFF">
      <w:r>
        <w:t>Dashboard cung cấp cái nhìn tổng thể về các lớp học phần và yêu cầu chờ xử lý.</w:t>
      </w:r>
    </w:p>
    <w:p w14:paraId="5E2D6254" w14:textId="7BBB04B5" w:rsidR="00AB5CFF" w:rsidRDefault="00AB5CFF" w:rsidP="00AB5CFF">
      <w:pPr>
        <w:pStyle w:val="Heading4"/>
      </w:pPr>
      <w:r>
        <w:t>5.3.1.1 Thẻ thống kê nhanh (Quick Stats)</w:t>
      </w:r>
    </w:p>
    <w:p w14:paraId="0E220DF4" w14:textId="77777777" w:rsidR="00AB5CFF" w:rsidRDefault="00AB5CFF" w:rsidP="00AB5CFF">
      <w:pPr>
        <w:pStyle w:val="ListBullet"/>
      </w:pPr>
      <w:r>
        <w:t>Hiển thị 4 thẻ chính với màu nền Pastel khác nhau:</w:t>
      </w:r>
    </w:p>
    <w:p w14:paraId="4B7E1086" w14:textId="77777777" w:rsidR="00AB5CFF" w:rsidRDefault="00AB5CFF" w:rsidP="00AB5CFF">
      <w:pPr>
        <w:pStyle w:val="ListBullet2"/>
      </w:pPr>
      <w:r>
        <w:t>Lớp đang dạy (Xanh dương): Tổng số lớp học phần đang phụ trách.</w:t>
      </w:r>
    </w:p>
    <w:p w14:paraId="3E4CB813" w14:textId="77777777" w:rsidR="00AB5CFF" w:rsidRDefault="00AB5CFF" w:rsidP="00AB5CFF">
      <w:pPr>
        <w:pStyle w:val="ListBullet2"/>
      </w:pPr>
      <w:r>
        <w:t>Tổng nhóm quản lý (Xanh lá): Số lượng nhóm sinh viên đã được tạo.</w:t>
      </w:r>
    </w:p>
    <w:p w14:paraId="203E911D" w14:textId="77777777" w:rsidR="00AB5CFF" w:rsidRDefault="00AB5CFF" w:rsidP="00AB5CFF">
      <w:pPr>
        <w:pStyle w:val="ListBullet2"/>
      </w:pPr>
      <w:r>
        <w:t>Nhiệm vụ trễ hạn (Đỏ): Cảnh báo các đầu việc quá deadline.</w:t>
      </w:r>
    </w:p>
    <w:p w14:paraId="1B51C1B5" w14:textId="77777777" w:rsidR="00AB5CFF" w:rsidRDefault="00AB5CFF" w:rsidP="00AB5CFF">
      <w:pPr>
        <w:pStyle w:val="ListBullet2"/>
      </w:pPr>
      <w:r>
        <w:t>Yêu cầu chuyển nhóm (Cam): Số lượng yêu cầu sinh viên đang chờ duyệt.</w:t>
      </w:r>
    </w:p>
    <w:p w14:paraId="2A80EAC3" w14:textId="65EBDADD" w:rsidR="00AB5CFF" w:rsidRDefault="00AB5CFF" w:rsidP="00AB5CFF">
      <w:pPr>
        <w:pStyle w:val="Heading4"/>
      </w:pPr>
      <w:r>
        <w:t>5.3.1.2 Tổng quan lớp học (Class Overview)</w:t>
      </w:r>
    </w:p>
    <w:p w14:paraId="2EBB028C" w14:textId="77777777" w:rsidR="00AB5CFF" w:rsidRDefault="00AB5CFF" w:rsidP="00AB5CFF">
      <w:r>
        <w:t>Sử dụng cơ chế Accordion để hiển thị danh sách nhóm bên trong từng lớp.</w:t>
      </w:r>
    </w:p>
    <w:p w14:paraId="575D882E" w14:textId="77777777" w:rsidR="00AB5CFF" w:rsidRDefault="00AB5CFF" w:rsidP="00AB5CFF">
      <w:pPr>
        <w:pStyle w:val="ListBullet"/>
      </w:pPr>
      <w:r>
        <w:t>Thông tin hiển thị: Tên lớp, mã lớp, tiến độ tổng thể (ProgressBar), số lượng sinh viên/nhóm.</w:t>
      </w:r>
    </w:p>
    <w:p w14:paraId="3A3E25F4" w14:textId="77777777" w:rsidR="00AB5CFF" w:rsidRDefault="00AB5CFF" w:rsidP="00AB5CFF">
      <w:pPr>
        <w:pStyle w:val="ListBullet"/>
      </w:pPr>
      <w:r>
        <w:t>Cảnh báo: Badge đỏ hiển thị số lượng "Nhóm chưa có trưởng" để giảng viên lưu ý.</w:t>
      </w:r>
    </w:p>
    <w:p w14:paraId="092A2A5D" w14:textId="6BF2C1FE" w:rsidR="00AB5CFF" w:rsidRDefault="00AB5CFF" w:rsidP="00AB5CFF">
      <w:pPr>
        <w:pStyle w:val="Heading3"/>
      </w:pPr>
      <w:r>
        <w:lastRenderedPageBreak/>
        <w:t xml:space="preserve">5.3.2 hình ảnh trang </w:t>
      </w:r>
    </w:p>
    <w:p w14:paraId="7BD3C77A" w14:textId="78C64CD2" w:rsidR="00AB5CFF" w:rsidRPr="00AB5CFF" w:rsidRDefault="00AB5CFF" w:rsidP="00AB5CFF">
      <w:r w:rsidRPr="00AB5CFF">
        <w:rPr>
          <w:noProof/>
        </w:rPr>
        <w:drawing>
          <wp:inline distT="0" distB="0" distL="0" distR="0" wp14:anchorId="6A7E00B5" wp14:editId="307E2181">
            <wp:extent cx="5486400" cy="2721610"/>
            <wp:effectExtent l="0" t="0" r="0" b="2540"/>
            <wp:docPr id="253388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3884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2C1ED" w14:textId="2FEB131C" w:rsidR="00AB5CFF" w:rsidRDefault="00AB5CFF" w:rsidP="00AB5CFF">
      <w:pPr>
        <w:pStyle w:val="Heading2"/>
      </w:pPr>
      <w:r>
        <w:t>5.4 Quản lý Lớp học (ManageClasses)</w:t>
      </w:r>
    </w:p>
    <w:p w14:paraId="15C4A3A6" w14:textId="5191976F" w:rsidR="00AB5CFF" w:rsidRPr="00AB5CFF" w:rsidRDefault="00AB5CFF" w:rsidP="00AB5CFF">
      <w:pPr>
        <w:pStyle w:val="Heading3"/>
      </w:pPr>
      <w:r>
        <w:t>5.4.1 Giao diện</w:t>
      </w:r>
    </w:p>
    <w:p w14:paraId="05169B76" w14:textId="77777777" w:rsidR="00AB5CFF" w:rsidRDefault="00AB5CFF" w:rsidP="00AB5CFF">
      <w:r>
        <w:t>Mô tả: Giao diện quản trị các lớp học phần, hỗ trợ tìm kiếm và lọc theo học kỳ.</w:t>
      </w:r>
    </w:p>
    <w:p w14:paraId="4F56A2CE" w14:textId="77777777" w:rsidR="00AB5CFF" w:rsidRDefault="00AB5CFF" w:rsidP="00AB5CFF">
      <w:pPr>
        <w:pStyle w:val="ListBullet"/>
      </w:pPr>
      <w:r>
        <w:t>Bảng dữ liệu (Data Table):</w:t>
      </w:r>
    </w:p>
    <w:p w14:paraId="49B0A7BB" w14:textId="77777777" w:rsidR="00AB5CFF" w:rsidRDefault="00AB5CFF" w:rsidP="00AB5CFF">
      <w:pPr>
        <w:pStyle w:val="ListBullet2"/>
      </w:pPr>
      <w:r>
        <w:t>Các cột: Mã lớp (Tag), Tên môn học (Bold), Học kỳ, Sĩ số, Số nhóm, Trạng thái (Badge).</w:t>
      </w:r>
    </w:p>
    <w:p w14:paraId="191F842E" w14:textId="77777777" w:rsidR="00AB5CFF" w:rsidRDefault="00AB5CFF" w:rsidP="00AB5CFF">
      <w:pPr>
        <w:pStyle w:val="ListBullet2"/>
      </w:pPr>
      <w:r>
        <w:t>Cột thao tác: Icon Xem chi tiết (Mắt), Chỉnh sửa (Bút chì), Xóa (Thùng rác).</w:t>
      </w:r>
    </w:p>
    <w:p w14:paraId="691EAAFB" w14:textId="77777777" w:rsidR="00AB5CFF" w:rsidRDefault="00AB5CFF" w:rsidP="00AB5CFF">
      <w:pPr>
        <w:pStyle w:val="ListBullet"/>
      </w:pPr>
      <w:r>
        <w:t>Modal Chi tiết lớp: Hiển thị danh sách sinh viên bên trong, tích hợp nút "Import Excel" để thêm sinh viên hàng loạt.</w:t>
      </w:r>
    </w:p>
    <w:p w14:paraId="70172AFD" w14:textId="019B3C2B" w:rsidR="00AB5CFF" w:rsidRDefault="00AB5CFF" w:rsidP="00AB5CFF">
      <w:pPr>
        <w:pStyle w:val="Heading3"/>
      </w:pPr>
      <w:r>
        <w:lastRenderedPageBreak/>
        <w:t xml:space="preserve">5.4.2 Hình ảnh trang </w:t>
      </w:r>
    </w:p>
    <w:p w14:paraId="56BF8856" w14:textId="0220EAF4" w:rsidR="00024013" w:rsidRPr="00024013" w:rsidRDefault="00024013" w:rsidP="00024013">
      <w:r w:rsidRPr="00024013">
        <w:rPr>
          <w:noProof/>
        </w:rPr>
        <w:drawing>
          <wp:inline distT="0" distB="0" distL="0" distR="0" wp14:anchorId="43E241FF" wp14:editId="6053A3EA">
            <wp:extent cx="5486400" cy="2720340"/>
            <wp:effectExtent l="0" t="0" r="0" b="3810"/>
            <wp:docPr id="1790434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4348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249F5" w14:textId="2A26F16C" w:rsidR="00AB5CFF" w:rsidRDefault="00AB5CFF" w:rsidP="00AB5CFF">
      <w:pPr>
        <w:pStyle w:val="Heading2"/>
      </w:pPr>
      <w:r>
        <w:t>5.5 Quản lý Nhóm học tập (ManageGroups)</w:t>
      </w:r>
    </w:p>
    <w:p w14:paraId="49AF38D0" w14:textId="0AE81DCA" w:rsidR="00AB5CFF" w:rsidRPr="00AB5CFF" w:rsidRDefault="00AB5CFF" w:rsidP="00AB5CFF">
      <w:pPr>
        <w:pStyle w:val="Heading3"/>
      </w:pPr>
      <w:r>
        <w:t>5.5.1 giao diện</w:t>
      </w:r>
    </w:p>
    <w:p w14:paraId="7F2C0F9F" w14:textId="77777777" w:rsidR="00AB5CFF" w:rsidRDefault="00AB5CFF" w:rsidP="00AB5CFF">
      <w:r>
        <w:t>Mô tả: Giao diện tập trung vào việc điều phối nhóm và xử lý yêu cầu thay đổi nhóm.</w:t>
      </w:r>
    </w:p>
    <w:p w14:paraId="58603BE0" w14:textId="74F70128" w:rsidR="00AB5CFF" w:rsidRDefault="00AB5CFF" w:rsidP="00AB5CFF">
      <w:pPr>
        <w:pStyle w:val="Heading4"/>
      </w:pPr>
      <w:r>
        <w:t>5.5.1.1 Tab Quản lý Nhóm</w:t>
      </w:r>
    </w:p>
    <w:p w14:paraId="7EE5D69D" w14:textId="77777777" w:rsidR="00AB5CFF" w:rsidRDefault="00AB5CFF" w:rsidP="00AB5CFF">
      <w:pPr>
        <w:pStyle w:val="ListBullet"/>
      </w:pPr>
      <w:r>
        <w:t>Giao diện Card Grid: Mỗi thẻ nhóm hiển thị tên nhóm, lớp học, tỉ lệ thành viên (ví dụ: 4/5).</w:t>
      </w:r>
    </w:p>
    <w:p w14:paraId="526747DC" w14:textId="77777777" w:rsidR="00AB5CFF" w:rsidRDefault="00AB5CFF" w:rsidP="00AB5CFF">
      <w:pPr>
        <w:pStyle w:val="ListBullet"/>
      </w:pPr>
      <w:r>
        <w:t>Chức năng điều phối: Nút "Chốt danh sách nhóm" (để khóa đăng ký) và "Chỉ định trưởng" (icon Vương miện).</w:t>
      </w:r>
    </w:p>
    <w:p w14:paraId="5695C629" w14:textId="1C2FE2B8" w:rsidR="00024013" w:rsidRDefault="00AB5CFF" w:rsidP="00024013">
      <w:pPr>
        <w:pStyle w:val="ListBullet"/>
      </w:pPr>
      <w:r>
        <w:t>Nút "Phân nhóm ngẫu nhiên": Chức năng hỗ trợ chia các sinh viên chưa có nhóm vào nhóm tự động.</w:t>
      </w:r>
    </w:p>
    <w:p w14:paraId="34312CAF" w14:textId="113FBC8A" w:rsidR="00AB5CFF" w:rsidRDefault="00AB5CFF" w:rsidP="00024013">
      <w:pPr>
        <w:pStyle w:val="Heading4"/>
      </w:pPr>
      <w:r>
        <w:t>5.5.</w:t>
      </w:r>
      <w:r w:rsidR="00024013">
        <w:t>1.2</w:t>
      </w:r>
      <w:r>
        <w:t xml:space="preserve"> Tab Xử lý yêu cầu chuyển nhóm</w:t>
      </w:r>
    </w:p>
    <w:p w14:paraId="5D8C08AB" w14:textId="77777777" w:rsidR="00AB5CFF" w:rsidRDefault="00AB5CFF" w:rsidP="00AB5CFF">
      <w:pPr>
        <w:pStyle w:val="ListBullet"/>
      </w:pPr>
      <w:r>
        <w:t>Dạng bảng: Liệt kê các yêu cầu của sinh viên gồm: Nhóm cũ, nhóm mới, lý do chuyển nhóm.</w:t>
      </w:r>
    </w:p>
    <w:p w14:paraId="603572D1" w14:textId="77777777" w:rsidR="00AB5CFF" w:rsidRDefault="00AB5CFF" w:rsidP="00AB5CFF">
      <w:pPr>
        <w:pStyle w:val="ListBullet"/>
      </w:pPr>
      <w:r>
        <w:t>Modal xử lý: Cho phép giảng viên viết phản hồi và chọn "Đồng ý" (Xanh) hoặc "Từ chối" (Đỏ).</w:t>
      </w:r>
    </w:p>
    <w:p w14:paraId="47478DEE" w14:textId="4C18D241" w:rsidR="00024013" w:rsidRDefault="00024013" w:rsidP="00024013">
      <w:pPr>
        <w:pStyle w:val="Heading3"/>
      </w:pPr>
      <w:r>
        <w:lastRenderedPageBreak/>
        <w:t>5.5.2 hình ảnh trang</w:t>
      </w:r>
    </w:p>
    <w:p w14:paraId="0BDCA0FB" w14:textId="03E8C039" w:rsidR="00024013" w:rsidRPr="00024013" w:rsidRDefault="00024013" w:rsidP="00024013">
      <w:r w:rsidRPr="00024013">
        <w:rPr>
          <w:noProof/>
        </w:rPr>
        <w:drawing>
          <wp:inline distT="0" distB="0" distL="0" distR="0" wp14:anchorId="1322FE30" wp14:editId="7A5DCA83">
            <wp:extent cx="5486400" cy="2762885"/>
            <wp:effectExtent l="0" t="0" r="0" b="0"/>
            <wp:docPr id="1695312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3125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2AEF0" w14:textId="03C43C3A" w:rsidR="00AB5CFF" w:rsidRDefault="00AB5CFF" w:rsidP="00024013">
      <w:pPr>
        <w:pStyle w:val="Heading2"/>
      </w:pPr>
      <w:r>
        <w:t>5.</w:t>
      </w:r>
      <w:r w:rsidR="00024013">
        <w:t>6</w:t>
      </w:r>
      <w:r>
        <w:t xml:space="preserve"> Quản lý Đề tài (ManageTopics)</w:t>
      </w:r>
    </w:p>
    <w:p w14:paraId="17797DEE" w14:textId="07C75561" w:rsidR="00024013" w:rsidRPr="00024013" w:rsidRDefault="00024013" w:rsidP="00024013">
      <w:pPr>
        <w:pStyle w:val="Heading3"/>
      </w:pPr>
      <w:r>
        <w:t>5.6.1 Giao diện</w:t>
      </w:r>
    </w:p>
    <w:p w14:paraId="197E266D" w14:textId="77777777" w:rsidR="00AB5CFF" w:rsidRDefault="00AB5CFF" w:rsidP="00AB5CFF">
      <w:r>
        <w:t>Mô tả: Giao diện quản lý kho đề tài và tài liệu hướng dẫn.</w:t>
      </w:r>
    </w:p>
    <w:p w14:paraId="1794D32E" w14:textId="77777777" w:rsidR="00AB5CFF" w:rsidRDefault="00AB5CFF" w:rsidP="00AB5CFF">
      <w:pPr>
        <w:pStyle w:val="ListBullet"/>
      </w:pPr>
      <w:r>
        <w:t>Thẻ đề tài (Topic Card):</w:t>
      </w:r>
    </w:p>
    <w:p w14:paraId="43764C4D" w14:textId="77777777" w:rsidR="00AB5CFF" w:rsidRDefault="00AB5CFF" w:rsidP="00AB5CFF">
      <w:pPr>
        <w:pStyle w:val="ListBullet2"/>
      </w:pPr>
      <w:r>
        <w:t>Phần Header: Tên đề tài và các icon tác vụ (Giao bài, Sửa, Xóa).</w:t>
      </w:r>
    </w:p>
    <w:p w14:paraId="2C59EF7B" w14:textId="77777777" w:rsidR="00AB5CFF" w:rsidRDefault="00AB5CFF" w:rsidP="00AB5CFF">
      <w:pPr>
        <w:pStyle w:val="ListBullet2"/>
      </w:pPr>
      <w:r>
        <w:t>Phần Body: Mô tả yêu cầu, thời gian thực hiện, sản phẩm kỳ vọng.</w:t>
      </w:r>
    </w:p>
    <w:p w14:paraId="1144FC6E" w14:textId="77777777" w:rsidR="00AB5CFF" w:rsidRDefault="00AB5CFF" w:rsidP="00AB5CFF">
      <w:pPr>
        <w:pStyle w:val="ListBullet2"/>
      </w:pPr>
      <w:r>
        <w:t>Phần Footer: Hiển thị nhóm đã được giao (nếu có) hoặc nhãn "Chưa giao nhóm".</w:t>
      </w:r>
    </w:p>
    <w:p w14:paraId="1E94CB06" w14:textId="77777777" w:rsidR="00AB5CFF" w:rsidRDefault="00AB5CFF" w:rsidP="00AB5CFF">
      <w:pPr>
        <w:pStyle w:val="ListBullet"/>
      </w:pPr>
      <w:r>
        <w:t>Modal Giao đề tài: Cung cấp 2 lựa chọn "Chỉ định trực tiếp" (chọn nhóm từ danh sách) hoặc "Đăng ký tự do".</w:t>
      </w:r>
    </w:p>
    <w:p w14:paraId="51DB3483" w14:textId="6D04D579" w:rsidR="00024013" w:rsidRDefault="00024013" w:rsidP="00024013">
      <w:pPr>
        <w:pStyle w:val="Heading3"/>
      </w:pPr>
      <w:r>
        <w:lastRenderedPageBreak/>
        <w:t xml:space="preserve">5.6.2 hình ảnh trang </w:t>
      </w:r>
    </w:p>
    <w:p w14:paraId="0300551F" w14:textId="67947890" w:rsidR="00024013" w:rsidRPr="00024013" w:rsidRDefault="00024013" w:rsidP="00024013">
      <w:r w:rsidRPr="00024013">
        <w:rPr>
          <w:noProof/>
        </w:rPr>
        <w:drawing>
          <wp:inline distT="0" distB="0" distL="0" distR="0" wp14:anchorId="45E21B49" wp14:editId="552A4502">
            <wp:extent cx="5486400" cy="2726055"/>
            <wp:effectExtent l="0" t="0" r="0" b="0"/>
            <wp:docPr id="687834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83466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D6E76" w14:textId="4E3E35C6" w:rsidR="00AB5CFF" w:rsidRDefault="00024013" w:rsidP="00024013">
      <w:pPr>
        <w:pStyle w:val="Heading2"/>
      </w:pPr>
      <w:r>
        <w:t>5.7</w:t>
      </w:r>
      <w:r w:rsidR="00AB5CFF">
        <w:t xml:space="preserve"> Giám sát &amp; Đánh giá (Tracking)</w:t>
      </w:r>
    </w:p>
    <w:p w14:paraId="7107A356" w14:textId="74400203" w:rsidR="00024013" w:rsidRPr="00024013" w:rsidRDefault="00024013" w:rsidP="00024013">
      <w:pPr>
        <w:pStyle w:val="Heading3"/>
      </w:pPr>
      <w:r>
        <w:t xml:space="preserve">5.7.1 Giao diện </w:t>
      </w:r>
    </w:p>
    <w:p w14:paraId="48C37112" w14:textId="77777777" w:rsidR="00AB5CFF" w:rsidRDefault="00AB5CFF" w:rsidP="00AB5CFF">
      <w:r>
        <w:t>Đây là giao diện phức tạp nhất gồm 3 phân hệ giám sát:</w:t>
      </w:r>
    </w:p>
    <w:p w14:paraId="0CD58EF7" w14:textId="66D0357B" w:rsidR="00AB5CFF" w:rsidRDefault="00024013" w:rsidP="00024013">
      <w:pPr>
        <w:pStyle w:val="Heading4"/>
      </w:pPr>
      <w:r>
        <w:t>5.7.1.2</w:t>
      </w:r>
      <w:r w:rsidR="00AB5CFF">
        <w:t xml:space="preserve"> Tab Tiến độ nhóm (Progress)</w:t>
      </w:r>
    </w:p>
    <w:p w14:paraId="77DA61E2" w14:textId="77777777" w:rsidR="00AB5CFF" w:rsidRDefault="00AB5CFF" w:rsidP="00AB5CFF">
      <w:pPr>
        <w:pStyle w:val="ListBullet"/>
      </w:pPr>
      <w:r>
        <w:t>Hiển thị biểu đồ tiến độ tổng thể của nhóm và thống kê trạng thái Task (Hoàn thành, Đang làm, Trễ hạn).</w:t>
      </w:r>
    </w:p>
    <w:p w14:paraId="0FEA183C" w14:textId="77777777" w:rsidR="00AB5CFF" w:rsidRDefault="00AB5CFF" w:rsidP="00AB5CFF">
      <w:pPr>
        <w:pStyle w:val="ListBullet"/>
      </w:pPr>
      <w:r>
        <w:t>Danh sách cá nhân: Dropdown "Xem chi tiết nhiệm vụ" hiển thị các đầu việc cụ thể của từng sinh viên.</w:t>
      </w:r>
    </w:p>
    <w:p w14:paraId="22B07676" w14:textId="4BBBABB7" w:rsidR="00AB5CFF" w:rsidRDefault="00024013" w:rsidP="00024013">
      <w:pPr>
        <w:pStyle w:val="Heading4"/>
      </w:pPr>
      <w:r>
        <w:t>5.7.1.3</w:t>
      </w:r>
      <w:r w:rsidR="00AB5CFF">
        <w:t xml:space="preserve"> Tab Giám sát thảo luận (Discussion)</w:t>
      </w:r>
    </w:p>
    <w:p w14:paraId="66BD5D57" w14:textId="77777777" w:rsidR="00AB5CFF" w:rsidRDefault="00AB5CFF" w:rsidP="00AB5CFF">
      <w:pPr>
        <w:pStyle w:val="ListBullet"/>
      </w:pPr>
      <w:r>
        <w:t>Cấu trúc Split-view: Bên trái là danh sách nhóm, bên phải là khung Chat history.</w:t>
      </w:r>
    </w:p>
    <w:p w14:paraId="09B2AF98" w14:textId="77777777" w:rsidR="00AB5CFF" w:rsidRDefault="00AB5CFF" w:rsidP="00AB5CFF">
      <w:pPr>
        <w:pStyle w:val="ListBullet"/>
      </w:pPr>
      <w:r>
        <w:t>Mô tả tin nhắn: Hiển thị Avatar (chữ cái đầu), tên người gửi, nội dung thảo luận và file đính kèm.</w:t>
      </w:r>
    </w:p>
    <w:p w14:paraId="27071DA8" w14:textId="05BD14DE" w:rsidR="00AB5CFF" w:rsidRDefault="00024013" w:rsidP="00024013">
      <w:pPr>
        <w:pStyle w:val="Heading4"/>
      </w:pPr>
      <w:r>
        <w:t>5.7.1.4</w:t>
      </w:r>
      <w:r w:rsidR="00AB5CFF">
        <w:t xml:space="preserve"> Tab Đánh giá &amp; Chấm điểm (Evaluation)</w:t>
      </w:r>
    </w:p>
    <w:p w14:paraId="57097BCA" w14:textId="77777777" w:rsidR="00AB5CFF" w:rsidRDefault="00AB5CFF" w:rsidP="00AB5CFF">
      <w:pPr>
        <w:pStyle w:val="ListBullet"/>
      </w:pPr>
      <w:r>
        <w:t>Bảng tổng hợp: Thống kê số lượng Task đã xong, tiến độ cá nhân và nhãn "Mức đóng góp" (Tích cực/Trung bình/Thấp).</w:t>
      </w:r>
    </w:p>
    <w:p w14:paraId="21DED258" w14:textId="77777777" w:rsidR="00AB5CFF" w:rsidRDefault="00AB5CFF" w:rsidP="00AB5CFF">
      <w:pPr>
        <w:pStyle w:val="ListBullet"/>
      </w:pPr>
      <w:r>
        <w:t>Modal Chấm điểm: Cho phép nhập điểm tổng nhóm (0-10) và điểm riêng biệt cho từng thành viên.</w:t>
      </w:r>
    </w:p>
    <w:p w14:paraId="4016EDC6" w14:textId="60A5FDF6" w:rsidR="00024013" w:rsidRDefault="00024013" w:rsidP="00024013">
      <w:pPr>
        <w:pStyle w:val="Heading3"/>
      </w:pPr>
      <w:r>
        <w:lastRenderedPageBreak/>
        <w:t xml:space="preserve">5.7.2 hình ảnh trang </w:t>
      </w:r>
    </w:p>
    <w:p w14:paraId="67ED58F1" w14:textId="4DDBBFB2" w:rsidR="00024013" w:rsidRDefault="00024013" w:rsidP="00024013">
      <w:r w:rsidRPr="00024013">
        <w:rPr>
          <w:noProof/>
        </w:rPr>
        <w:drawing>
          <wp:inline distT="0" distB="0" distL="0" distR="0" wp14:anchorId="0255DD72" wp14:editId="4B3485BE">
            <wp:extent cx="5486400" cy="2730500"/>
            <wp:effectExtent l="0" t="0" r="0" b="0"/>
            <wp:docPr id="252032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03208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393D2" w14:textId="084BBC65" w:rsidR="00024013" w:rsidRDefault="00024013" w:rsidP="00024013">
      <w:r w:rsidRPr="00024013">
        <w:rPr>
          <w:noProof/>
        </w:rPr>
        <w:drawing>
          <wp:inline distT="0" distB="0" distL="0" distR="0" wp14:anchorId="5C871C3F" wp14:editId="10398535">
            <wp:extent cx="5486400" cy="2734945"/>
            <wp:effectExtent l="0" t="0" r="0" b="8255"/>
            <wp:docPr id="1262117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11731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AE301" w14:textId="47F4B8D0" w:rsidR="00024013" w:rsidRDefault="00024013" w:rsidP="00024013">
      <w:r w:rsidRPr="00024013">
        <w:rPr>
          <w:noProof/>
        </w:rPr>
        <w:lastRenderedPageBreak/>
        <w:drawing>
          <wp:inline distT="0" distB="0" distL="0" distR="0" wp14:anchorId="1262D3D0" wp14:editId="5BA1873A">
            <wp:extent cx="5486400" cy="2766060"/>
            <wp:effectExtent l="0" t="0" r="0" b="0"/>
            <wp:docPr id="1175525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5256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98112" w14:textId="6F5E0E69" w:rsidR="00024013" w:rsidRDefault="00024013" w:rsidP="00024013">
      <w:pPr>
        <w:pStyle w:val="Heading1"/>
      </w:pPr>
      <w:r>
        <w:t>6 Trang sinh viên</w:t>
      </w:r>
    </w:p>
    <w:p w14:paraId="165C28D3" w14:textId="0723A5D0" w:rsidR="00024013" w:rsidRPr="00AB5CFF" w:rsidRDefault="00024013" w:rsidP="00024013">
      <w:pPr>
        <w:pStyle w:val="Heading2"/>
      </w:pPr>
      <w:r>
        <w:t>6</w:t>
      </w:r>
      <w:r w:rsidRPr="00AB5CFF">
        <w:t xml:space="preserve">.1 Tổng quan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024013" w14:paraId="5C2A20F5" w14:textId="77777777" w:rsidTr="00A55B4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96E18B" w14:textId="77777777" w:rsidR="00024013" w:rsidRDefault="00024013" w:rsidP="00A55B4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Thuộc tính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5788DA" w14:textId="77777777" w:rsidR="00024013" w:rsidRDefault="00024013" w:rsidP="00A55B4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Giá trị</w:t>
            </w:r>
          </w:p>
        </w:tc>
      </w:tr>
      <w:tr w:rsidR="00024013" w14:paraId="1C2E014C" w14:textId="77777777" w:rsidTr="00A55B4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F4A51" w14:textId="77777777" w:rsidR="00024013" w:rsidRDefault="00024013" w:rsidP="00A55B47">
            <w:r>
              <w:rPr>
                <w:sz w:val="20"/>
                <w:szCs w:val="20"/>
              </w:rPr>
              <w:t>Tên màn hình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2F42C" w14:textId="77777777" w:rsidR="00024013" w:rsidRDefault="00024013" w:rsidP="00A55B47">
            <w:r>
              <w:t>Trang giảng viên</w:t>
            </w:r>
          </w:p>
        </w:tc>
      </w:tr>
      <w:tr w:rsidR="00024013" w14:paraId="3D5BA92A" w14:textId="77777777" w:rsidTr="00A55B4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474C3" w14:textId="77777777" w:rsidR="00024013" w:rsidRDefault="00024013" w:rsidP="00A55B47">
            <w:r>
              <w:rPr>
                <w:sz w:val="20"/>
                <w:szCs w:val="20"/>
              </w:rPr>
              <w:t>Đường dẫn (URL)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02080" w14:textId="439DAADA" w:rsidR="00024013" w:rsidRDefault="00024013" w:rsidP="00A55B47">
            <w:r>
              <w:rPr>
                <w:sz w:val="20"/>
                <w:szCs w:val="20"/>
              </w:rPr>
              <w:t>/student</w:t>
            </w:r>
          </w:p>
        </w:tc>
      </w:tr>
      <w:tr w:rsidR="00024013" w14:paraId="1C77EF89" w14:textId="77777777" w:rsidTr="00A55B4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581DC" w14:textId="77777777" w:rsidR="00024013" w:rsidRDefault="00024013" w:rsidP="00A55B47">
            <w:r>
              <w:rPr>
                <w:sz w:val="20"/>
                <w:szCs w:val="20"/>
              </w:rPr>
              <w:t>Vai trò truy cập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380FB" w14:textId="1438FFFB" w:rsidR="00024013" w:rsidRDefault="00024013" w:rsidP="00A55B47">
            <w:r>
              <w:t>Sinh viên</w:t>
            </w:r>
          </w:p>
        </w:tc>
      </w:tr>
      <w:tr w:rsidR="00024013" w14:paraId="783032B8" w14:textId="77777777" w:rsidTr="00A55B4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D0B40" w14:textId="77777777" w:rsidR="00024013" w:rsidRDefault="00024013" w:rsidP="00A55B47">
            <w:r>
              <w:rPr>
                <w:sz w:val="20"/>
                <w:szCs w:val="20"/>
              </w:rPr>
              <w:t>Mục đích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9B3B7" w14:textId="54089F4A" w:rsidR="00024013" w:rsidRDefault="0097300C" w:rsidP="0097300C">
            <w:pPr>
              <w:spacing w:before="40" w:after="40" w:line="240" w:lineRule="auto"/>
            </w:pPr>
            <w:r>
              <w:t>Xem lớp học, quản lý nhóm, theo dõi nhiệm vụ và thảo luận</w:t>
            </w:r>
          </w:p>
        </w:tc>
      </w:tr>
    </w:tbl>
    <w:p w14:paraId="57C40762" w14:textId="77777777" w:rsidR="00024013" w:rsidRPr="00024013" w:rsidRDefault="00024013" w:rsidP="00024013"/>
    <w:p w14:paraId="52EF270A" w14:textId="76333544" w:rsidR="0097300C" w:rsidRDefault="0097300C" w:rsidP="0097300C">
      <w:pPr>
        <w:pStyle w:val="Heading2"/>
      </w:pPr>
      <w:r>
        <w:t>6.2 Đặc tả Bố cục chung (StudentLayout)</w:t>
      </w:r>
    </w:p>
    <w:p w14:paraId="3BB99B53" w14:textId="77777777" w:rsidR="0097300C" w:rsidRDefault="0097300C" w:rsidP="0097300C">
      <w:r>
        <w:t>Phân hệ sinh viên sử dụng cấu trúc Sidebar (Khung xanh) bên trái và Main Content (Khung trắng) bên phải.</w:t>
      </w:r>
    </w:p>
    <w:p w14:paraId="5A88A02F" w14:textId="48438A01" w:rsidR="0097300C" w:rsidRDefault="0097300C" w:rsidP="0097300C">
      <w:pPr>
        <w:pStyle w:val="Heading3"/>
      </w:pPr>
      <w:r>
        <w:t>6.2.1 Sidebar &amp; Profile</w:t>
      </w:r>
    </w:p>
    <w:p w14:paraId="46760D88" w14:textId="77777777" w:rsidR="0097300C" w:rsidRDefault="0097300C" w:rsidP="0097300C">
      <w:pPr>
        <w:pStyle w:val="ListBullet"/>
      </w:pPr>
      <w:r>
        <w:t>Thành phần:</w:t>
      </w:r>
    </w:p>
    <w:p w14:paraId="39F1E7CF" w14:textId="77777777" w:rsidR="0097300C" w:rsidRDefault="0097300C" w:rsidP="0097300C">
      <w:pPr>
        <w:pStyle w:val="ListBullet2"/>
      </w:pPr>
      <w:r>
        <w:t>Sidebar Profile: Chứa ảnh đại diện tròn, Họ tên sinh viên (font-weight: 700) và Mã số sinh viên.</w:t>
      </w:r>
    </w:p>
    <w:p w14:paraId="1056BC08" w14:textId="77777777" w:rsidR="0097300C" w:rsidRDefault="0097300C" w:rsidP="0097300C">
      <w:pPr>
        <w:pStyle w:val="ListBullet2"/>
      </w:pPr>
      <w:r>
        <w:lastRenderedPageBreak/>
        <w:t>Menu điều hướng: Gồm 7 mục chính: Trang chính, Hồ sơ cá nhân, Lớp học của tôi, Nhóm học tập, Nhiệm vụ &amp; tiến độ, Không gian thảo luận, Điều phối nhóm (dành cho nhóm trưởng).</w:t>
      </w:r>
    </w:p>
    <w:p w14:paraId="6A782B7C" w14:textId="77777777" w:rsidR="0097300C" w:rsidRDefault="0097300C" w:rsidP="0097300C">
      <w:pPr>
        <w:pStyle w:val="ListBullet2"/>
      </w:pPr>
      <w:r>
        <w:t>Icon: Sử dụng bộ FontAwesome (FaHome, FaBook, FaUsers, FaTasks, FaComments, FaSitemap, FaSignOutAlt).</w:t>
      </w:r>
    </w:p>
    <w:p w14:paraId="1F29372C" w14:textId="59CF40EE" w:rsidR="0097300C" w:rsidRDefault="0097300C" w:rsidP="0097300C">
      <w:pPr>
        <w:pStyle w:val="Heading2"/>
      </w:pPr>
      <w:r>
        <w:t>6.3 Đặc tả Trang chủ (Student Dashboard)</w:t>
      </w:r>
    </w:p>
    <w:p w14:paraId="790FD9BB" w14:textId="54A57B9B" w:rsidR="0097300C" w:rsidRPr="0097300C" w:rsidRDefault="0097300C" w:rsidP="0097300C">
      <w:pPr>
        <w:pStyle w:val="Heading3"/>
      </w:pPr>
      <w:r>
        <w:t>6.3.1 giao diện</w:t>
      </w:r>
    </w:p>
    <w:p w14:paraId="0B3667E2" w14:textId="77777777" w:rsidR="0097300C" w:rsidRDefault="0097300C" w:rsidP="0097300C">
      <w:r>
        <w:t>Dashboard là trung tâm thông báo và theo dõi tiến độ nhanh của sinh viên.</w:t>
      </w:r>
    </w:p>
    <w:p w14:paraId="413BF4DC" w14:textId="3CCE3B49" w:rsidR="0097300C" w:rsidRDefault="0097300C" w:rsidP="0097300C">
      <w:pPr>
        <w:pStyle w:val="Heading4"/>
      </w:pPr>
      <w:r>
        <w:t>6.3.1.1Thẻ thống kê (Quick Stats)</w:t>
      </w:r>
    </w:p>
    <w:p w14:paraId="342D78C2" w14:textId="77777777" w:rsidR="0097300C" w:rsidRDefault="0097300C" w:rsidP="0097300C">
      <w:pPr>
        <w:pStyle w:val="ListBullet"/>
      </w:pPr>
      <w:r>
        <w:t>Lưới 4 thẻ thống kê với màu sắc Pastel:</w:t>
      </w:r>
    </w:p>
    <w:p w14:paraId="4F7E8657" w14:textId="77777777" w:rsidR="0097300C" w:rsidRDefault="0097300C" w:rsidP="0097300C">
      <w:pPr>
        <w:pStyle w:val="ListBullet2"/>
      </w:pPr>
      <w:r>
        <w:t>Lớp đang học (Xanh dương), Nhóm tham gia (Xanh lá), Nhiệm vụ đang làm (Cam), Nhiệm vụ trễ hạn (Đỏ).</w:t>
      </w:r>
    </w:p>
    <w:p w14:paraId="43F4859B" w14:textId="4CB7B2EE" w:rsidR="0097300C" w:rsidRDefault="0097300C" w:rsidP="0097300C">
      <w:pPr>
        <w:pStyle w:val="Heading4"/>
      </w:pPr>
      <w:r>
        <w:t>6.3.1.2 Các khối thông tin (Info Cards)</w:t>
      </w:r>
    </w:p>
    <w:p w14:paraId="16B66886" w14:textId="77777777" w:rsidR="0097300C" w:rsidRDefault="0097300C" w:rsidP="0097300C">
      <w:pPr>
        <w:pStyle w:val="ListBullet"/>
      </w:pPr>
      <w:r>
        <w:t>My Tasks: Liệt kê nhiệm vụ cá nhân kèm ProgressBar và nhãn trạng thái (Trễ hạn, Đang làm).</w:t>
      </w:r>
    </w:p>
    <w:p w14:paraId="6ED48EA8" w14:textId="77777777" w:rsidR="0097300C" w:rsidRDefault="0097300C" w:rsidP="0097300C">
      <w:pPr>
        <w:pStyle w:val="ListBullet"/>
      </w:pPr>
      <w:r>
        <w:t>Group Progress: Biểu đồ hình tròn hoặc thanh tiến độ tổng thể của nhóm.</w:t>
      </w:r>
    </w:p>
    <w:p w14:paraId="6B71A2CA" w14:textId="77777777" w:rsidR="0097300C" w:rsidRDefault="0097300C" w:rsidP="0097300C">
      <w:pPr>
        <w:pStyle w:val="ListBullet"/>
      </w:pPr>
      <w:r>
        <w:t>Deadlines: Danh sách các mốc thời gian quan trọng sắp tới.</w:t>
      </w:r>
    </w:p>
    <w:p w14:paraId="017EFE9F" w14:textId="77777777" w:rsidR="0097300C" w:rsidRDefault="0097300C" w:rsidP="0097300C">
      <w:pPr>
        <w:pStyle w:val="ListBullet"/>
      </w:pPr>
      <w:r>
        <w:t>Activity Feed: Nhật ký hoạt động của nhóm (ai vừa nộp bài, ai vừa nhắn tin).</w:t>
      </w:r>
    </w:p>
    <w:p w14:paraId="22951DCD" w14:textId="5D6C5744" w:rsidR="0097300C" w:rsidRDefault="0097300C" w:rsidP="0097300C">
      <w:pPr>
        <w:pStyle w:val="Heading3"/>
      </w:pPr>
      <w:r>
        <w:t>6.3.2 hình ảnh trang</w:t>
      </w:r>
    </w:p>
    <w:p w14:paraId="0D4399DB" w14:textId="186E025F" w:rsidR="00724264" w:rsidRPr="00724264" w:rsidRDefault="00724264" w:rsidP="00724264">
      <w:r w:rsidRPr="00724264">
        <w:rPr>
          <w:noProof/>
        </w:rPr>
        <w:drawing>
          <wp:inline distT="0" distB="0" distL="0" distR="0" wp14:anchorId="4F5DB706" wp14:editId="1C5F99F3">
            <wp:extent cx="5486400" cy="2729230"/>
            <wp:effectExtent l="0" t="0" r="0" b="0"/>
            <wp:docPr id="1467648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64819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AC824" w14:textId="5B1F303B" w:rsidR="0097300C" w:rsidRDefault="00724264" w:rsidP="00724264">
      <w:pPr>
        <w:pStyle w:val="Heading2"/>
      </w:pPr>
      <w:r>
        <w:lastRenderedPageBreak/>
        <w:t>6</w:t>
      </w:r>
      <w:r w:rsidR="0097300C">
        <w:t>.</w:t>
      </w:r>
      <w:r>
        <w:t>4</w:t>
      </w:r>
      <w:r w:rsidR="0097300C">
        <w:t xml:space="preserve"> Lớp học &amp; Chi tiết lớp học</w:t>
      </w:r>
    </w:p>
    <w:p w14:paraId="4331E8A4" w14:textId="2506B8CB" w:rsidR="00724264" w:rsidRPr="00724264" w:rsidRDefault="00724264" w:rsidP="00724264">
      <w:pPr>
        <w:pStyle w:val="Heading3"/>
      </w:pPr>
      <w:r>
        <w:t>6.4.1 giao diện</w:t>
      </w:r>
    </w:p>
    <w:p w14:paraId="52DCF7A0" w14:textId="5163EC3E" w:rsidR="0097300C" w:rsidRDefault="00724264" w:rsidP="00724264">
      <w:pPr>
        <w:pStyle w:val="Heading4"/>
      </w:pPr>
      <w:r>
        <w:t>6.4.1.1</w:t>
      </w:r>
      <w:r w:rsidR="0097300C">
        <w:t xml:space="preserve"> Màn hình Lớp học (StudentClasses)</w:t>
      </w:r>
    </w:p>
    <w:p w14:paraId="0214A5BF" w14:textId="77777777" w:rsidR="0097300C" w:rsidRDefault="0097300C" w:rsidP="0097300C">
      <w:pPr>
        <w:pStyle w:val="ListBullet"/>
      </w:pPr>
      <w:r>
        <w:t>Chức năng "Tham gia lớp": Nút mở Modal nhập "Mã lớp" (Class Code).</w:t>
      </w:r>
    </w:p>
    <w:p w14:paraId="6D274416" w14:textId="77777777" w:rsidR="0097300C" w:rsidRDefault="0097300C" w:rsidP="0097300C">
      <w:pPr>
        <w:pStyle w:val="ListBullet"/>
      </w:pPr>
      <w:r>
        <w:t>Class Card: Hiển thị tên môn, giảng viên, học kỳ và màu sắc nhận diện riêng cho từng lớp.</w:t>
      </w:r>
    </w:p>
    <w:p w14:paraId="166BE693" w14:textId="77777777" w:rsidR="0097300C" w:rsidRDefault="0097300C" w:rsidP="0097300C">
      <w:pPr>
        <w:pStyle w:val="ListBullet"/>
      </w:pPr>
      <w:r>
        <w:t>Group Card: Hiển thị thông tin nhóm hiện tại của sinh viên trong lớp đó.</w:t>
      </w:r>
    </w:p>
    <w:p w14:paraId="0C543D3E" w14:textId="68E8CCBC" w:rsidR="00724264" w:rsidRDefault="00724264" w:rsidP="00724264">
      <w:pPr>
        <w:pStyle w:val="Heading4"/>
      </w:pPr>
      <w:r>
        <w:t>6.4.1.2 hình ảnh màn hình</w:t>
      </w:r>
    </w:p>
    <w:p w14:paraId="4C3BBAC8" w14:textId="2907CD23" w:rsidR="00724264" w:rsidRPr="00724264" w:rsidRDefault="00724264" w:rsidP="00724264">
      <w:r w:rsidRPr="00724264">
        <w:rPr>
          <w:noProof/>
        </w:rPr>
        <w:drawing>
          <wp:inline distT="0" distB="0" distL="0" distR="0" wp14:anchorId="2B5576A8" wp14:editId="47942A0E">
            <wp:extent cx="5486400" cy="2738755"/>
            <wp:effectExtent l="0" t="0" r="0" b="4445"/>
            <wp:docPr id="764121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12127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95312" w14:textId="4EA6C06C" w:rsidR="0097300C" w:rsidRDefault="00724264" w:rsidP="00724264">
      <w:pPr>
        <w:pStyle w:val="Heading4"/>
      </w:pPr>
      <w:r>
        <w:t xml:space="preserve">6.4.1.3 </w:t>
      </w:r>
      <w:r w:rsidR="0097300C">
        <w:t>Chi tiết lớp (StudentClassDetail)</w:t>
      </w:r>
    </w:p>
    <w:p w14:paraId="7D749FD2" w14:textId="77777777" w:rsidR="0097300C" w:rsidRDefault="0097300C" w:rsidP="0097300C">
      <w:pPr>
        <w:pStyle w:val="ListBullet"/>
      </w:pPr>
      <w:r>
        <w:t>Hero Section: Hiển thị tên lớp nổi bật trên nền màu chủ đạo của lớp.</w:t>
      </w:r>
    </w:p>
    <w:p w14:paraId="7E2423A9" w14:textId="77777777" w:rsidR="0097300C" w:rsidRDefault="0097300C" w:rsidP="0097300C">
      <w:pPr>
        <w:pStyle w:val="ListBullet"/>
      </w:pPr>
      <w:r>
        <w:t>Hệ thống Tab:</w:t>
      </w:r>
    </w:p>
    <w:p w14:paraId="4B790BA5" w14:textId="77777777" w:rsidR="0097300C" w:rsidRDefault="0097300C" w:rsidP="0097300C">
      <w:pPr>
        <w:pStyle w:val="ListBullet2"/>
      </w:pPr>
      <w:r>
        <w:t>Thông tin lớp: Mô tả môn học, đề cương.</w:t>
      </w:r>
    </w:p>
    <w:p w14:paraId="7DC09F84" w14:textId="77777777" w:rsidR="0097300C" w:rsidRDefault="0097300C" w:rsidP="0097300C">
      <w:pPr>
        <w:pStyle w:val="ListBullet2"/>
      </w:pPr>
      <w:r>
        <w:t>Sinh viên: Bảng danh sách bạn học cùng lớp.</w:t>
      </w:r>
    </w:p>
    <w:p w14:paraId="61B47E57" w14:textId="77777777" w:rsidR="0097300C" w:rsidRDefault="0097300C" w:rsidP="0097300C">
      <w:pPr>
        <w:pStyle w:val="ListBullet2"/>
      </w:pPr>
      <w:r>
        <w:t>Nhóm: Danh sách các nhóm đã hình thành trong lớp.</w:t>
      </w:r>
    </w:p>
    <w:p w14:paraId="645FC551" w14:textId="77777777" w:rsidR="0097300C" w:rsidRDefault="0097300C" w:rsidP="0097300C">
      <w:pPr>
        <w:pStyle w:val="ListBullet2"/>
      </w:pPr>
      <w:r>
        <w:t>Đề tài: Danh sách các đề tài mà giảng viên đã công bố.</w:t>
      </w:r>
    </w:p>
    <w:p w14:paraId="1CB7FA4A" w14:textId="33571FEC" w:rsidR="00724264" w:rsidRDefault="00724264" w:rsidP="00724264">
      <w:pPr>
        <w:pStyle w:val="Heading4"/>
      </w:pPr>
      <w:r>
        <w:lastRenderedPageBreak/>
        <w:t>6.4.1.4 hình ảnh màn hình</w:t>
      </w:r>
    </w:p>
    <w:p w14:paraId="11E75089" w14:textId="2568021D" w:rsidR="00724264" w:rsidRPr="00724264" w:rsidRDefault="00724264" w:rsidP="00724264">
      <w:r w:rsidRPr="00724264">
        <w:rPr>
          <w:noProof/>
        </w:rPr>
        <w:drawing>
          <wp:inline distT="0" distB="0" distL="0" distR="0" wp14:anchorId="2225D719" wp14:editId="0BDC1074">
            <wp:extent cx="5486400" cy="2757170"/>
            <wp:effectExtent l="0" t="0" r="0" b="5080"/>
            <wp:docPr id="351180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18020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5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19BFA" w14:textId="18BD60FD" w:rsidR="0097300C" w:rsidRDefault="00724264" w:rsidP="00724264">
      <w:pPr>
        <w:pStyle w:val="Heading2"/>
      </w:pPr>
      <w:r>
        <w:t>6</w:t>
      </w:r>
      <w:r w:rsidR="0097300C">
        <w:t>.</w:t>
      </w:r>
      <w:r>
        <w:t>5</w:t>
      </w:r>
      <w:r w:rsidR="0097300C">
        <w:t xml:space="preserve"> Nhiệm vụ &amp; Tiến độ (StudentTasks)</w:t>
      </w:r>
    </w:p>
    <w:p w14:paraId="52E96A1D" w14:textId="7EA3B2A8" w:rsidR="00724264" w:rsidRPr="00724264" w:rsidRDefault="00724264" w:rsidP="00724264">
      <w:pPr>
        <w:pStyle w:val="Heading3"/>
      </w:pPr>
      <w:r>
        <w:t>6.5.1 giao diện</w:t>
      </w:r>
    </w:p>
    <w:p w14:paraId="2969A0B6" w14:textId="77777777" w:rsidR="0097300C" w:rsidRDefault="0097300C" w:rsidP="0097300C">
      <w:r>
        <w:t>Phân loại xem: Gồm 2 tab chính "Nhiệm vụ của tôi" và "Nhiệm vụ nhóm".</w:t>
      </w:r>
    </w:p>
    <w:p w14:paraId="54472641" w14:textId="77777777" w:rsidR="0097300C" w:rsidRDefault="0097300C" w:rsidP="0097300C">
      <w:pPr>
        <w:pStyle w:val="ListBullet"/>
      </w:pPr>
      <w:r>
        <w:t>Bộ lọc (Filter Bar): Lọc theo học kỳ, trạng thái (Đang làm, Đã xong, Trễ hạn) và mức độ ưu tiên (Cao, Trung bình, Thấp).</w:t>
      </w:r>
    </w:p>
    <w:p w14:paraId="48937809" w14:textId="77777777" w:rsidR="0097300C" w:rsidRDefault="0097300C" w:rsidP="0097300C">
      <w:pPr>
        <w:pStyle w:val="ListBullet"/>
      </w:pPr>
      <w:r>
        <w:t>Task Card: Hiển thị tên nhiệm vụ, tên nhóm, deadline và nút "Nộp bài".</w:t>
      </w:r>
    </w:p>
    <w:p w14:paraId="5C70C4BD" w14:textId="77777777" w:rsidR="0097300C" w:rsidRDefault="0097300C" w:rsidP="0097300C">
      <w:pPr>
        <w:pStyle w:val="ListBullet"/>
      </w:pPr>
      <w:r>
        <w:t>Modal Nộp bài: Giao diện cho phép sinh viên viết ghi chú và đính kèm file sản phẩm.</w:t>
      </w:r>
    </w:p>
    <w:p w14:paraId="3AE05B8B" w14:textId="1A508621" w:rsidR="00724264" w:rsidRDefault="00724264" w:rsidP="00724264">
      <w:pPr>
        <w:pStyle w:val="Heading3"/>
      </w:pPr>
      <w:r>
        <w:t>6.5.2 hình ảnh trang</w:t>
      </w:r>
    </w:p>
    <w:p w14:paraId="259A5B1F" w14:textId="7ABF11BA" w:rsidR="00724264" w:rsidRPr="00724264" w:rsidRDefault="00724264" w:rsidP="00724264">
      <w:r w:rsidRPr="00724264">
        <w:rPr>
          <w:noProof/>
        </w:rPr>
        <w:drawing>
          <wp:inline distT="0" distB="0" distL="0" distR="0" wp14:anchorId="0F1815D8" wp14:editId="2CEDAFDC">
            <wp:extent cx="5486400" cy="2708910"/>
            <wp:effectExtent l="0" t="0" r="0" b="0"/>
            <wp:docPr id="49702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0202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86DD5" w14:textId="574E4F92" w:rsidR="0097300C" w:rsidRDefault="00724264" w:rsidP="00724264">
      <w:pPr>
        <w:pStyle w:val="Heading2"/>
      </w:pPr>
      <w:r>
        <w:lastRenderedPageBreak/>
        <w:t>6.6</w:t>
      </w:r>
      <w:r w:rsidR="0097300C">
        <w:t xml:space="preserve"> Không gian thảo luận (StudentChat)</w:t>
      </w:r>
    </w:p>
    <w:p w14:paraId="25740F36" w14:textId="28365906" w:rsidR="00724264" w:rsidRPr="00724264" w:rsidRDefault="00724264" w:rsidP="00724264">
      <w:pPr>
        <w:pStyle w:val="Heading3"/>
      </w:pPr>
      <w:r>
        <w:t>6.6.1 giao diện</w:t>
      </w:r>
    </w:p>
    <w:p w14:paraId="28DA8927" w14:textId="77777777" w:rsidR="0097300C" w:rsidRDefault="0097300C" w:rsidP="0097300C">
      <w:r>
        <w:t>Mô tả: Giao diện nhắn tin thời gian thực.</w:t>
      </w:r>
    </w:p>
    <w:p w14:paraId="62CC71E9" w14:textId="77777777" w:rsidR="0097300C" w:rsidRDefault="0097300C" w:rsidP="0097300C">
      <w:pPr>
        <w:pStyle w:val="ListBullet"/>
      </w:pPr>
      <w:r>
        <w:t>Sidebar Chat: Danh sách các phòng chat của từng nhóm, hiển thị tin nhắn mới nhất và số tin chưa đọc.</w:t>
      </w:r>
    </w:p>
    <w:p w14:paraId="583AE231" w14:textId="77777777" w:rsidR="0097300C" w:rsidRDefault="0097300C" w:rsidP="0097300C">
      <w:pPr>
        <w:pStyle w:val="ListBullet"/>
      </w:pPr>
      <w:r>
        <w:t>Khung Chat chính:</w:t>
      </w:r>
    </w:p>
    <w:p w14:paraId="660456E1" w14:textId="77777777" w:rsidR="0097300C" w:rsidRDefault="0097300C" w:rsidP="0097300C">
      <w:pPr>
        <w:pStyle w:val="ListBullet2"/>
      </w:pPr>
      <w:r>
        <w:t>Header: Tên nhóm, số thành viên, nút xem thông tin nhóm/QR Code.</w:t>
      </w:r>
    </w:p>
    <w:p w14:paraId="4F85D0DA" w14:textId="77777777" w:rsidR="0097300C" w:rsidRDefault="0097300C" w:rsidP="0097300C">
      <w:pPr>
        <w:pStyle w:val="ListBullet2"/>
      </w:pPr>
      <w:r>
        <w:t>Message Bubbles: Tin nhắn của "Tôi" (Bên phải, màu xanh) và tin nhắn thành viên khác (Bên trái, màu xám/trắng).</w:t>
      </w:r>
    </w:p>
    <w:p w14:paraId="5BAA103D" w14:textId="77777777" w:rsidR="0097300C" w:rsidRDefault="0097300C" w:rsidP="0097300C">
      <w:pPr>
        <w:pStyle w:val="ListBullet2"/>
      </w:pPr>
      <w:r>
        <w:t>Input Area: Ô nhập văn bản tích hợp nút đính kèm file (📎).</w:t>
      </w:r>
    </w:p>
    <w:p w14:paraId="15A981AF" w14:textId="3ED7CB74" w:rsidR="00724264" w:rsidRDefault="00724264" w:rsidP="00724264">
      <w:pPr>
        <w:pStyle w:val="Heading3"/>
      </w:pPr>
      <w:r>
        <w:t>6.6.2 hình ảnh trang</w:t>
      </w:r>
    </w:p>
    <w:p w14:paraId="198F5F8D" w14:textId="306B3FF9" w:rsidR="00724264" w:rsidRPr="00724264" w:rsidRDefault="00724264" w:rsidP="00724264">
      <w:r w:rsidRPr="00724264">
        <w:rPr>
          <w:noProof/>
        </w:rPr>
        <w:drawing>
          <wp:inline distT="0" distB="0" distL="0" distR="0" wp14:anchorId="1D81F95E" wp14:editId="4BEC8F40">
            <wp:extent cx="5486400" cy="2734945"/>
            <wp:effectExtent l="0" t="0" r="0" b="8255"/>
            <wp:docPr id="1747661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66123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DD438" w14:textId="20DD8C30" w:rsidR="0097300C" w:rsidRDefault="00724264" w:rsidP="00724264">
      <w:pPr>
        <w:pStyle w:val="Heading2"/>
      </w:pPr>
      <w:r>
        <w:t>6.7</w:t>
      </w:r>
      <w:r w:rsidR="0097300C">
        <w:t xml:space="preserve"> Điều phối nhóm (StudentManageGroup)</w:t>
      </w:r>
    </w:p>
    <w:p w14:paraId="3C4D96AA" w14:textId="7B114177" w:rsidR="00724264" w:rsidRPr="00724264" w:rsidRDefault="00724264" w:rsidP="00724264">
      <w:pPr>
        <w:pStyle w:val="Heading3"/>
      </w:pPr>
      <w:r>
        <w:t>6.7.1 giao diện</w:t>
      </w:r>
    </w:p>
    <w:p w14:paraId="2D033CF0" w14:textId="77777777" w:rsidR="0097300C" w:rsidRDefault="0097300C" w:rsidP="0097300C">
      <w:r>
        <w:t>Đây là trang dành riêng cho Nhóm trưởng để quản lý đề tài và nhân sự.</w:t>
      </w:r>
    </w:p>
    <w:p w14:paraId="70459FCC" w14:textId="1DA07ADB" w:rsidR="0097300C" w:rsidRDefault="00724264" w:rsidP="00724264">
      <w:pPr>
        <w:pStyle w:val="Heading4"/>
      </w:pPr>
      <w:r>
        <w:t>6.7.1</w:t>
      </w:r>
      <w:r w:rsidR="0097300C">
        <w:t>.1 Quản lý thành viên &amp; Đề tài</w:t>
      </w:r>
    </w:p>
    <w:p w14:paraId="3A10426E" w14:textId="77777777" w:rsidR="0097300C" w:rsidRDefault="0097300C" w:rsidP="0097300C">
      <w:pPr>
        <w:pStyle w:val="ListBullet"/>
      </w:pPr>
      <w:r>
        <w:t>Member Rows: Danh sách thành viên kèm chỉ số đóng góp (số task đã nhận). Có thể mở rộng để xem chi tiết task của từng người.</w:t>
      </w:r>
    </w:p>
    <w:p w14:paraId="1CD15067" w14:textId="77777777" w:rsidR="0097300C" w:rsidRDefault="0097300C" w:rsidP="0097300C">
      <w:pPr>
        <w:pStyle w:val="ListBullet"/>
      </w:pPr>
      <w:r>
        <w:t>Đăng ký đề tài: Nút mở Modal chọn đề tài từ danh sách giảng viên cung cấp.</w:t>
      </w:r>
    </w:p>
    <w:p w14:paraId="25063C1D" w14:textId="1C812B13" w:rsidR="0097300C" w:rsidRDefault="00724264" w:rsidP="00724264">
      <w:pPr>
        <w:pStyle w:val="Heading4"/>
      </w:pPr>
      <w:r>
        <w:t>6.7.1.2</w:t>
      </w:r>
      <w:r w:rsidR="0097300C">
        <w:t xml:space="preserve"> Bảng Kanban</w:t>
      </w:r>
    </w:p>
    <w:p w14:paraId="7B3CDCF4" w14:textId="77777777" w:rsidR="0097300C" w:rsidRDefault="0097300C" w:rsidP="0097300C">
      <w:pPr>
        <w:pStyle w:val="ListBullet"/>
      </w:pPr>
      <w:r>
        <w:t>Quy trình 4 cột:</w:t>
      </w:r>
    </w:p>
    <w:p w14:paraId="68F57439" w14:textId="77777777" w:rsidR="0097300C" w:rsidRDefault="0097300C" w:rsidP="0097300C">
      <w:pPr>
        <w:pStyle w:val="ListBullet2"/>
      </w:pPr>
      <w:r>
        <w:t>To do: Các công việc vừa tạo, chưa có người nhận hoặc chưa bắt đầu.</w:t>
      </w:r>
    </w:p>
    <w:p w14:paraId="2B78AB04" w14:textId="77777777" w:rsidR="0097300C" w:rsidRDefault="0097300C" w:rsidP="0097300C">
      <w:pPr>
        <w:pStyle w:val="ListBullet2"/>
      </w:pPr>
      <w:r>
        <w:lastRenderedPageBreak/>
        <w:t>Doing: Các công việc đang trong quá trình thực hiện.</w:t>
      </w:r>
    </w:p>
    <w:p w14:paraId="4F45790A" w14:textId="77777777" w:rsidR="0097300C" w:rsidRDefault="0097300C" w:rsidP="0097300C">
      <w:pPr>
        <w:pStyle w:val="ListBullet2"/>
      </w:pPr>
      <w:r>
        <w:t>Review: Các công việc sinh viên đã nộp bài, chờ nhóm trưởng duyệt.</w:t>
      </w:r>
    </w:p>
    <w:p w14:paraId="37416480" w14:textId="77777777" w:rsidR="0097300C" w:rsidRDefault="0097300C" w:rsidP="0097300C">
      <w:pPr>
        <w:pStyle w:val="ListBullet2"/>
      </w:pPr>
      <w:r>
        <w:t>Done: Các công việc đã hoàn thành đạt yêu cầu.</w:t>
      </w:r>
    </w:p>
    <w:p w14:paraId="62B9639B" w14:textId="77777777" w:rsidR="0097300C" w:rsidRDefault="0097300C" w:rsidP="0097300C">
      <w:pPr>
        <w:pStyle w:val="ListBullet"/>
      </w:pPr>
      <w:r>
        <w:t>Action: Nhóm trưởng có quyền "Duyệt" (Approve) để chuyển sang Done hoặc yêu cầu "Làm lại" (Redo).</w:t>
      </w:r>
    </w:p>
    <w:p w14:paraId="3C3F5AE3" w14:textId="23879FDF" w:rsidR="00724264" w:rsidRDefault="00724264" w:rsidP="00724264">
      <w:pPr>
        <w:pStyle w:val="Heading3"/>
      </w:pPr>
      <w:r>
        <w:t xml:space="preserve">6.7.2 hình ảnh trang </w:t>
      </w:r>
    </w:p>
    <w:p w14:paraId="3B6C0B18" w14:textId="2115BB73" w:rsidR="00724264" w:rsidRDefault="00724264" w:rsidP="00724264">
      <w:r w:rsidRPr="00724264">
        <w:rPr>
          <w:noProof/>
        </w:rPr>
        <w:drawing>
          <wp:inline distT="0" distB="0" distL="0" distR="0" wp14:anchorId="59C4F208" wp14:editId="34C1BC3E">
            <wp:extent cx="5486400" cy="2708910"/>
            <wp:effectExtent l="0" t="0" r="0" b="0"/>
            <wp:docPr id="1287092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09255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2ECAC" w14:textId="087D83C6" w:rsidR="00057FCA" w:rsidRDefault="00057FCA" w:rsidP="00057FCA">
      <w:pPr>
        <w:pStyle w:val="Heading2"/>
      </w:pPr>
      <w:r>
        <w:t>6.8 Nhóm học tập (StudentGroups)</w:t>
      </w:r>
    </w:p>
    <w:p w14:paraId="54A1682B" w14:textId="51ED46C8" w:rsidR="00057FCA" w:rsidRDefault="00057FCA" w:rsidP="00057FCA">
      <w:pPr>
        <w:pStyle w:val="Heading3"/>
      </w:pPr>
      <w:r>
        <w:t>6.8.1 giao diện</w:t>
      </w:r>
    </w:p>
    <w:p w14:paraId="3A583334" w14:textId="76E5F1CB" w:rsidR="00B56F37" w:rsidRDefault="00B56F37" w:rsidP="00B56F37">
      <w:pPr>
        <w:pStyle w:val="Heading4"/>
      </w:pPr>
      <w:r>
        <w:t>6.8.1.1 Thanh tiêu đề và Nút hành động</w:t>
      </w:r>
    </w:p>
    <w:p w14:paraId="64B12223" w14:textId="77777777" w:rsidR="00B56F37" w:rsidRDefault="00B56F37" w:rsidP="00B56F37">
      <w:r>
        <w:t>Tiêu đề trang: "Nhóm học tập" (font-size: 24px, bold).</w:t>
      </w:r>
    </w:p>
    <w:p w14:paraId="7A778728" w14:textId="77777777" w:rsidR="00B56F37" w:rsidRDefault="00B56F37" w:rsidP="00B56F37">
      <w:pPr>
        <w:pStyle w:val="ListBullet"/>
      </w:pPr>
      <w:r>
        <w:t>Nhóm nút chức năng (phía bên phải):</w:t>
      </w:r>
    </w:p>
    <w:p w14:paraId="5688FFB1" w14:textId="77777777" w:rsidR="00B56F37" w:rsidRDefault="00B56F37" w:rsidP="00B56F37">
      <w:pPr>
        <w:pStyle w:val="ListBullet2"/>
      </w:pPr>
      <w:r>
        <w:t>Nút "Tham gia nhóm mới": Icon FaUserPlus, nền xanh lá. Dùng để mở Modal tìm và gia nhập nhóm có sẵn.</w:t>
      </w:r>
    </w:p>
    <w:p w14:paraId="60C6145F" w14:textId="77777777" w:rsidR="00B56F37" w:rsidRDefault="00B56F37" w:rsidP="00B56F37">
      <w:pPr>
        <w:pStyle w:val="ListBullet2"/>
      </w:pPr>
      <w:r>
        <w:t>Nút "Yêu cầu chuyển nhóm": Icon FaExchangeAlt, nền xanh dương. Dùng để gửi yêu cầu chuyển sang nhóm khác cho giảng viên duyệt.</w:t>
      </w:r>
    </w:p>
    <w:p w14:paraId="2A087002" w14:textId="28C4E00C" w:rsidR="00B56F37" w:rsidRDefault="00B56F37" w:rsidP="00B56F37">
      <w:pPr>
        <w:pStyle w:val="Heading4"/>
      </w:pPr>
      <w:r>
        <w:t>6.8.1.2 Phân hệ Nhóm đang tham gia (Active Groups)</w:t>
      </w:r>
    </w:p>
    <w:p w14:paraId="20BDBAFF" w14:textId="77777777" w:rsidR="00B56F37" w:rsidRDefault="00B56F37" w:rsidP="00B56F37">
      <w:r>
        <w:t>Hiển thị dưới dạng lưới (Grid 2-3 cột). Mỗi nhóm là một thẻ Card chứa thông tin:</w:t>
      </w:r>
    </w:p>
    <w:p w14:paraId="29BB79F1" w14:textId="77777777" w:rsidR="00B56F37" w:rsidRDefault="00B56F37" w:rsidP="00B56F37">
      <w:pPr>
        <w:pStyle w:val="ListBullet"/>
      </w:pPr>
      <w:r>
        <w:t>Header của Card:</w:t>
      </w:r>
    </w:p>
    <w:p w14:paraId="1841D9F6" w14:textId="77777777" w:rsidR="00B56F37" w:rsidRDefault="00B56F37" w:rsidP="00B56F37">
      <w:pPr>
        <w:pStyle w:val="ListBullet2"/>
      </w:pPr>
      <w:r>
        <w:t>Tên nhóm (ví dụ: Nhóm 1).</w:t>
      </w:r>
    </w:p>
    <w:p w14:paraId="315369D1" w14:textId="77777777" w:rsidR="00B56F37" w:rsidRDefault="00B56F37" w:rsidP="00B56F37">
      <w:pPr>
        <w:pStyle w:val="ListBullet2"/>
      </w:pPr>
      <w:r>
        <w:t>Huy hiệu (Badge) "Nhóm trưởng": Màu vàng, chỉ xuất hiện nếu sinh viên đang đóng vai trò leader.</w:t>
      </w:r>
    </w:p>
    <w:p w14:paraId="680F3A49" w14:textId="77777777" w:rsidR="00B56F37" w:rsidRDefault="00B56F37" w:rsidP="00B56F37">
      <w:pPr>
        <w:pStyle w:val="ListBullet"/>
      </w:pPr>
      <w:r>
        <w:lastRenderedPageBreak/>
        <w:t>Nội dung chi tiết:</w:t>
      </w:r>
    </w:p>
    <w:p w14:paraId="2B3BE7AD" w14:textId="77777777" w:rsidR="00B56F37" w:rsidRDefault="00B56F37" w:rsidP="00B56F37">
      <w:pPr>
        <w:pStyle w:val="ListBullet2"/>
      </w:pPr>
      <w:r>
        <w:t>Thông tin lớp: Tên lớp và Giảng viên hướng dẫn.</w:t>
      </w:r>
    </w:p>
    <w:p w14:paraId="34339391" w14:textId="77777777" w:rsidR="00B56F37" w:rsidRDefault="00B56F37" w:rsidP="00B56F37">
      <w:pPr>
        <w:pStyle w:val="ListBullet2"/>
      </w:pPr>
      <w:r>
        <w:t>Đề tài: Tên đề tài (Click vào để xem Modal chi tiết đề tài).</w:t>
      </w:r>
    </w:p>
    <w:p w14:paraId="39B0F299" w14:textId="77777777" w:rsidR="00B56F37" w:rsidRDefault="00B56F37" w:rsidP="00B56F37">
      <w:pPr>
        <w:pStyle w:val="ListBullet2"/>
      </w:pPr>
      <w:r>
        <w:t>Thanh tiến độ (Progress Bar): Hiển thị % hoàn thành công việc chung của nhóm.</w:t>
      </w:r>
    </w:p>
    <w:p w14:paraId="5457B804" w14:textId="77777777" w:rsidR="00B56F37" w:rsidRDefault="00B56F37" w:rsidP="00B56F37">
      <w:pPr>
        <w:pStyle w:val="ListBullet"/>
      </w:pPr>
      <w:r>
        <w:t>Bảng chỉ số (Stats Table):</w:t>
      </w:r>
    </w:p>
    <w:p w14:paraId="443B4287" w14:textId="77777777" w:rsidR="00B56F37" w:rsidRDefault="00B56F37" w:rsidP="00B56F37">
      <w:pPr>
        <w:pStyle w:val="ListBullet2"/>
      </w:pPr>
      <w:r>
        <w:t>Hiển thị 5 chỉ số công việc: Tổng task, Hoàn thành, Trễ hạn, Đang làm, Chờ duyệt.</w:t>
      </w:r>
    </w:p>
    <w:p w14:paraId="3073FD0D" w14:textId="77777777" w:rsidR="00B56F37" w:rsidRDefault="00B56F37" w:rsidP="00B56F37">
      <w:pPr>
        <w:pStyle w:val="ListBullet"/>
      </w:pPr>
      <w:r>
        <w:t>Danh sách thành viên:</w:t>
      </w:r>
    </w:p>
    <w:p w14:paraId="6CBFA48D" w14:textId="77777777" w:rsidR="00B56F37" w:rsidRDefault="00B56F37" w:rsidP="00B56F37">
      <w:pPr>
        <w:pStyle w:val="ListBullet2"/>
      </w:pPr>
      <w:r>
        <w:t>Hiển thị dãy Avatar (Chữ cái đầu tên) của các thành viên. Khi hover vào sẽ hiện tên đầy đủ.</w:t>
      </w:r>
    </w:p>
    <w:p w14:paraId="0F18A458" w14:textId="1078CF83" w:rsidR="00B56F37" w:rsidRDefault="00B56F37" w:rsidP="00B56F37">
      <w:pPr>
        <w:pStyle w:val="Heading4"/>
      </w:pPr>
      <w:r>
        <w:t>6.8.1.3 Phân hệ Lịch sử yêu cầu (Request History)</w:t>
      </w:r>
    </w:p>
    <w:p w14:paraId="3F6585D5" w14:textId="77777777" w:rsidR="00B56F37" w:rsidRDefault="00B56F37" w:rsidP="00B56F37">
      <w:r>
        <w:t>Bộ lọc: Dropdown chọn học kỳ để xem các yêu cầu cũ.</w:t>
      </w:r>
    </w:p>
    <w:p w14:paraId="34CC0942" w14:textId="77777777" w:rsidR="00B56F37" w:rsidRDefault="00B56F37" w:rsidP="00B56F37">
      <w:pPr>
        <w:pStyle w:val="ListBullet"/>
      </w:pPr>
      <w:r>
        <w:t>Thẻ yêu cầu (Request Card):</w:t>
      </w:r>
    </w:p>
    <w:p w14:paraId="128BEA64" w14:textId="77777777" w:rsidR="00B56F37" w:rsidRDefault="00B56F37" w:rsidP="00B56F37">
      <w:pPr>
        <w:pStyle w:val="ListBullet2"/>
      </w:pPr>
      <w:r>
        <w:t>Tiêu đề yêu cầu và Ngày gửi.</w:t>
      </w:r>
    </w:p>
    <w:p w14:paraId="1CABC7C3" w14:textId="77777777" w:rsidR="00B56F37" w:rsidRDefault="00B56F37" w:rsidP="00B56F37">
      <w:pPr>
        <w:pStyle w:val="ListBullet2"/>
      </w:pPr>
      <w:r>
        <w:t>Trạng thái (Badge): Chờ duyệt (Xám), Đồng ý (Xanh lá), Từ chối (Đỏ).</w:t>
      </w:r>
    </w:p>
    <w:p w14:paraId="051B379F" w14:textId="77777777" w:rsidR="00B56F37" w:rsidRDefault="00B56F37" w:rsidP="00B56F37">
      <w:pPr>
        <w:pStyle w:val="ListBullet2"/>
      </w:pPr>
      <w:r>
        <w:t>Nội dung: Lý do sinh viên viết và Phản hồi (ghi chú) từ giảng viên.</w:t>
      </w:r>
    </w:p>
    <w:p w14:paraId="00316F96" w14:textId="4E839E74" w:rsidR="00B56F37" w:rsidRDefault="00B56F37" w:rsidP="00B56F37">
      <w:pPr>
        <w:pStyle w:val="Heading4"/>
      </w:pPr>
      <w:r>
        <w:t>6.8.1.4 Đặc tả các Modal tương tác (Popups)</w:t>
      </w:r>
    </w:p>
    <w:p w14:paraId="0392700A" w14:textId="219A9727" w:rsidR="00B56F37" w:rsidRDefault="00B56F37" w:rsidP="00B56F37">
      <w:pPr>
        <w:pStyle w:val="Heading5"/>
      </w:pPr>
      <w:r>
        <w:t>6.8.1.4.1 Modal Tham gia nhóm</w:t>
      </w:r>
    </w:p>
    <w:p w14:paraId="23E0D8FF" w14:textId="77777777" w:rsidR="00B56F37" w:rsidRDefault="00B56F37" w:rsidP="00B56F37">
      <w:r>
        <w:t>Hiển thị danh sách các nhóm còn trống chỗ trong những lớp sinh viên chưa có nhóm. Mỗi dòng gồm: Tên nhóm, Số lượng hiện tại (ví dụ: 4/5) và nút "Tham gia".</w:t>
      </w:r>
    </w:p>
    <w:p w14:paraId="03F17AAE" w14:textId="5C1734AA" w:rsidR="00B56F37" w:rsidRDefault="00B56F37" w:rsidP="00B56F37">
      <w:pPr>
        <w:pStyle w:val="Heading5"/>
      </w:pPr>
      <w:r>
        <w:t>6.8.1.4.2 Modal Yêu cầu chuyển nhóm</w:t>
      </w:r>
    </w:p>
    <w:p w14:paraId="61FC0FCE" w14:textId="77777777" w:rsidR="00B56F37" w:rsidRDefault="00B56F37" w:rsidP="00B56F37">
      <w:pPr>
        <w:pStyle w:val="ListBullet"/>
      </w:pPr>
      <w:r>
        <w:t>Form nhập liệu gồm:</w:t>
      </w:r>
    </w:p>
    <w:p w14:paraId="1DF748F0" w14:textId="77777777" w:rsidR="00B56F37" w:rsidRDefault="00B56F37" w:rsidP="00B56F37">
      <w:pPr>
        <w:pStyle w:val="ListBullet2"/>
      </w:pPr>
      <w:r>
        <w:t>Dropdown chọn nhóm hiện tại.</w:t>
      </w:r>
    </w:p>
    <w:p w14:paraId="32B5DAFB" w14:textId="77777777" w:rsidR="00B56F37" w:rsidRDefault="00B56F37" w:rsidP="00B56F37">
      <w:pPr>
        <w:pStyle w:val="ListBullet2"/>
      </w:pPr>
      <w:r>
        <w:t>Dropdown chọn nhóm muốn chuyển đến.</w:t>
      </w:r>
    </w:p>
    <w:p w14:paraId="14E1ED45" w14:textId="0AC2D9D5" w:rsidR="00B56F37" w:rsidRDefault="00B56F37" w:rsidP="00B56F37">
      <w:pPr>
        <w:pStyle w:val="ListBullet2"/>
      </w:pPr>
      <w:r>
        <w:t>Ô nhập văn bản (Textarea) "Lý do chuyển nhóm".</w:t>
      </w:r>
    </w:p>
    <w:p w14:paraId="023B3339" w14:textId="7953F155" w:rsidR="00B56F37" w:rsidRDefault="00B56F37" w:rsidP="00B56F37">
      <w:pPr>
        <w:pStyle w:val="Heading5"/>
      </w:pPr>
      <w:r>
        <w:t xml:space="preserve">6.8.1.4.3 button rời nhóm </w:t>
      </w:r>
    </w:p>
    <w:p w14:paraId="4FC89F53" w14:textId="2D27A60D" w:rsidR="00B56F37" w:rsidRPr="00B56F37" w:rsidRDefault="00B56F37" w:rsidP="00B56F37">
      <w:r>
        <w:t>Cho phép sinh viên rời nhóm trong quá trình đăng ký nhóm trong khoảng thời gian đăng ký nhóm cho phép . nếu giảng viên chốt danh sách nhóm thì button rời nhóm disable</w:t>
      </w:r>
    </w:p>
    <w:p w14:paraId="0FDC8DEA" w14:textId="6AADE7BD" w:rsidR="00057FCA" w:rsidRDefault="00057FCA" w:rsidP="00057FCA">
      <w:pPr>
        <w:pStyle w:val="Heading3"/>
      </w:pPr>
      <w:r>
        <w:lastRenderedPageBreak/>
        <w:t>6.8.2 Hình ảnh trang</w:t>
      </w:r>
    </w:p>
    <w:p w14:paraId="50333145" w14:textId="35938307" w:rsidR="00B56F37" w:rsidRPr="00B56F37" w:rsidRDefault="00B56F37" w:rsidP="00B56F37">
      <w:r w:rsidRPr="00B56F37">
        <w:rPr>
          <w:noProof/>
        </w:rPr>
        <w:drawing>
          <wp:inline distT="0" distB="0" distL="0" distR="0" wp14:anchorId="7716846C" wp14:editId="516A91F0">
            <wp:extent cx="5486400" cy="2718435"/>
            <wp:effectExtent l="0" t="0" r="0" b="5715"/>
            <wp:docPr id="250965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96547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4FACF" w14:textId="77777777" w:rsidR="00014FCF" w:rsidRDefault="00014FCF" w:rsidP="00014FCF"/>
    <w:sectPr w:rsidR="00014FC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5F2451"/>
    <w:multiLevelType w:val="hybridMultilevel"/>
    <w:tmpl w:val="D74AD970"/>
    <w:lvl w:ilvl="0" w:tplc="6BD8C36E">
      <w:start w:val="1"/>
      <w:numFmt w:val="decimal"/>
      <w:lvlText w:val="%1."/>
      <w:lvlJc w:val="left"/>
      <w:pPr>
        <w:ind w:left="720" w:hanging="360"/>
      </w:pPr>
      <w:rPr>
        <w:rFonts w:hint="default"/>
        <w:color w:val="64748B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576287"/>
    <w:multiLevelType w:val="hybridMultilevel"/>
    <w:tmpl w:val="25601E0C"/>
    <w:lvl w:ilvl="0" w:tplc="21C03B5E">
      <w:start w:val="1"/>
      <w:numFmt w:val="bullet"/>
      <w:lvlText w:val="•"/>
      <w:lvlJc w:val="left"/>
      <w:pPr>
        <w:ind w:left="720" w:hanging="360"/>
      </w:pPr>
    </w:lvl>
    <w:lvl w:ilvl="1" w:tplc="12EC623A">
      <w:numFmt w:val="decimal"/>
      <w:lvlText w:val=""/>
      <w:lvlJc w:val="left"/>
    </w:lvl>
    <w:lvl w:ilvl="2" w:tplc="A410A9E2">
      <w:numFmt w:val="decimal"/>
      <w:lvlText w:val=""/>
      <w:lvlJc w:val="left"/>
    </w:lvl>
    <w:lvl w:ilvl="3" w:tplc="B86A300C">
      <w:numFmt w:val="decimal"/>
      <w:lvlText w:val=""/>
      <w:lvlJc w:val="left"/>
    </w:lvl>
    <w:lvl w:ilvl="4" w:tplc="CB447EA6">
      <w:numFmt w:val="decimal"/>
      <w:lvlText w:val=""/>
      <w:lvlJc w:val="left"/>
    </w:lvl>
    <w:lvl w:ilvl="5" w:tplc="273EC188">
      <w:numFmt w:val="decimal"/>
      <w:lvlText w:val=""/>
      <w:lvlJc w:val="left"/>
    </w:lvl>
    <w:lvl w:ilvl="6" w:tplc="191239D8">
      <w:numFmt w:val="decimal"/>
      <w:lvlText w:val=""/>
      <w:lvlJc w:val="left"/>
    </w:lvl>
    <w:lvl w:ilvl="7" w:tplc="6FAEF182">
      <w:numFmt w:val="decimal"/>
      <w:lvlText w:val=""/>
      <w:lvlJc w:val="left"/>
    </w:lvl>
    <w:lvl w:ilvl="8" w:tplc="A160650E">
      <w:numFmt w:val="decimal"/>
      <w:lvlText w:val=""/>
      <w:lvlJc w:val="left"/>
    </w:lvl>
  </w:abstractNum>
  <w:num w:numId="1" w16cid:durableId="1675188003">
    <w:abstractNumId w:val="8"/>
  </w:num>
  <w:num w:numId="2" w16cid:durableId="401802219">
    <w:abstractNumId w:val="6"/>
  </w:num>
  <w:num w:numId="3" w16cid:durableId="283200955">
    <w:abstractNumId w:val="5"/>
  </w:num>
  <w:num w:numId="4" w16cid:durableId="199050474">
    <w:abstractNumId w:val="4"/>
  </w:num>
  <w:num w:numId="5" w16cid:durableId="303237904">
    <w:abstractNumId w:val="7"/>
  </w:num>
  <w:num w:numId="6" w16cid:durableId="1604217042">
    <w:abstractNumId w:val="3"/>
  </w:num>
  <w:num w:numId="7" w16cid:durableId="935867439">
    <w:abstractNumId w:val="2"/>
  </w:num>
  <w:num w:numId="8" w16cid:durableId="277689677">
    <w:abstractNumId w:val="1"/>
  </w:num>
  <w:num w:numId="9" w16cid:durableId="1873957221">
    <w:abstractNumId w:val="0"/>
  </w:num>
  <w:num w:numId="10" w16cid:durableId="1045371462">
    <w:abstractNumId w:val="10"/>
    <w:lvlOverride w:ilvl="0">
      <w:startOverride w:val="1"/>
    </w:lvlOverride>
  </w:num>
  <w:num w:numId="11" w16cid:durableId="100743770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4FCF"/>
    <w:rsid w:val="00024013"/>
    <w:rsid w:val="00034616"/>
    <w:rsid w:val="00057FCA"/>
    <w:rsid w:val="0006063C"/>
    <w:rsid w:val="0015074B"/>
    <w:rsid w:val="0029639D"/>
    <w:rsid w:val="00326F90"/>
    <w:rsid w:val="003A58D6"/>
    <w:rsid w:val="006039EB"/>
    <w:rsid w:val="00724264"/>
    <w:rsid w:val="00730C83"/>
    <w:rsid w:val="008163C4"/>
    <w:rsid w:val="00961C4C"/>
    <w:rsid w:val="0097300C"/>
    <w:rsid w:val="00A515B3"/>
    <w:rsid w:val="00AA1D8D"/>
    <w:rsid w:val="00AB5CFF"/>
    <w:rsid w:val="00B47730"/>
    <w:rsid w:val="00B549A6"/>
    <w:rsid w:val="00B56F37"/>
    <w:rsid w:val="00BA799F"/>
    <w:rsid w:val="00BF5DE6"/>
    <w:rsid w:val="00CB0664"/>
    <w:rsid w:val="00E24BC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56D28E"/>
  <w14:defaultImageDpi w14:val="300"/>
  <w15:docId w15:val="{AD1A94A7-B91B-40F0-8B94-3BB2722AF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25</Pages>
  <Words>2597</Words>
  <Characters>14806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17369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Hao Phan</cp:lastModifiedBy>
  <cp:revision>9</cp:revision>
  <dcterms:created xsi:type="dcterms:W3CDTF">2013-12-23T23:15:00Z</dcterms:created>
  <dcterms:modified xsi:type="dcterms:W3CDTF">2026-05-14T16:39:00Z</dcterms:modified>
  <cp:category/>
</cp:coreProperties>
</file>